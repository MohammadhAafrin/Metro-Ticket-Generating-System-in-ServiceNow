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7667" w:rsidRPr="00EF515A" w:rsidRDefault="00EF515A">
      <w:pPr>
        <w:rPr>
          <w:rFonts w:ascii="Times New Roman" w:hAnsi="Times New Roman" w:cs="Times New Roman"/>
        </w:rPr>
      </w:pPr>
      <w:r w:rsidRPr="00EF515A">
        <w:rPr>
          <w:rFonts w:ascii="Times New Roman" w:hAnsi="Times New Roman" w:cs="Times New Roman"/>
          <w:b/>
          <w:sz w:val="40"/>
        </w:rPr>
        <w:t>Metro Ticket G</w:t>
      </w:r>
      <w:bookmarkStart w:id="0" w:name="_GoBack"/>
      <w:bookmarkEnd w:id="0"/>
      <w:r w:rsidRPr="00EF515A">
        <w:rPr>
          <w:rFonts w:ascii="Times New Roman" w:hAnsi="Times New Roman" w:cs="Times New Roman"/>
          <w:b/>
          <w:sz w:val="40"/>
        </w:rPr>
        <w:t>enerating System</w:t>
      </w:r>
    </w:p>
    <w:p w:rsidR="00557667" w:rsidRPr="00EF515A" w:rsidRDefault="00EF515A">
      <w:pPr>
        <w:rPr>
          <w:rFonts w:ascii="Times New Roman" w:hAnsi="Times New Roman" w:cs="Times New Roman"/>
        </w:rPr>
      </w:pPr>
      <w:r w:rsidRPr="00EF515A">
        <w:rPr>
          <w:rFonts w:ascii="Times New Roman" w:hAnsi="Times New Roman" w:cs="Times New Roman"/>
          <w:sz w:val="18"/>
        </w:rPr>
        <w:t>Customer Journey Map — ServiceNow-based digital metro ticket booking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  <w:gridCol w:w="1824"/>
      </w:tblGrid>
      <w:tr w:rsidR="00557667" w:rsidRPr="00EF515A">
        <w:trPr>
          <w:jc w:val="center"/>
        </w:trPr>
        <w:tc>
          <w:tcPr>
            <w:tcW w:w="1824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6"/>
              </w:rPr>
              <w:t>Date</w:t>
            </w:r>
          </w:p>
        </w:tc>
        <w:tc>
          <w:tcPr>
            <w:tcW w:w="1824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6"/>
              </w:rPr>
              <w:t>5 September 2026</w:t>
            </w:r>
          </w:p>
        </w:tc>
        <w:tc>
          <w:tcPr>
            <w:tcW w:w="1824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6"/>
              </w:rPr>
              <w:t>Team ID</w:t>
            </w:r>
          </w:p>
        </w:tc>
        <w:tc>
          <w:tcPr>
            <w:tcW w:w="1824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6"/>
              </w:rPr>
              <w:t>SWUID2026190376</w:t>
            </w:r>
          </w:p>
        </w:tc>
        <w:tc>
          <w:tcPr>
            <w:tcW w:w="1824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6"/>
              </w:rPr>
              <w:t>Project Name</w:t>
            </w:r>
          </w:p>
        </w:tc>
        <w:tc>
          <w:tcPr>
            <w:tcW w:w="1824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6"/>
              </w:rPr>
              <w:t>Metro Ticket Generating System in ServiceNow</w:t>
            </w:r>
          </w:p>
        </w:tc>
      </w:tr>
    </w:tbl>
    <w:p w:rsidR="00557667" w:rsidRPr="00EF515A" w:rsidRDefault="0055766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5"/>
        <w:gridCol w:w="1865"/>
        <w:gridCol w:w="1938"/>
        <w:gridCol w:w="1842"/>
        <w:gridCol w:w="1876"/>
        <w:gridCol w:w="1874"/>
      </w:tblGrid>
      <w:tr w:rsidR="00557667" w:rsidRPr="00EF515A">
        <w:trPr>
          <w:jc w:val="center"/>
        </w:trPr>
        <w:tc>
          <w:tcPr>
            <w:tcW w:w="2088" w:type="dxa"/>
            <w:vAlign w:val="center"/>
          </w:tcPr>
          <w:p w:rsidR="00557667" w:rsidRPr="00EF515A" w:rsidRDefault="00EF515A">
            <w:pPr>
              <w:jc w:val="center"/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6"/>
              </w:rPr>
              <w:t>JOURNEY STAGE</w:t>
            </w:r>
          </w:p>
        </w:tc>
        <w:tc>
          <w:tcPr>
            <w:tcW w:w="2232" w:type="dxa"/>
            <w:vAlign w:val="center"/>
          </w:tcPr>
          <w:p w:rsidR="00557667" w:rsidRPr="00EF515A" w:rsidRDefault="00EF515A">
            <w:pPr>
              <w:jc w:val="center"/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6"/>
              </w:rPr>
              <w:t>ENTICE</w:t>
            </w:r>
            <w:r w:rsidRPr="00EF515A">
              <w:rPr>
                <w:rFonts w:ascii="Times New Roman" w:hAnsi="Times New Roman" w:cs="Times New Roman"/>
                <w:b/>
                <w:sz w:val="16"/>
              </w:rPr>
              <w:br/>
              <w:t xml:space="preserve">Become aware / decide to </w:t>
            </w:r>
            <w:r w:rsidRPr="00EF515A">
              <w:rPr>
                <w:rFonts w:ascii="Times New Roman" w:hAnsi="Times New Roman" w:cs="Times New Roman"/>
                <w:b/>
                <w:sz w:val="16"/>
              </w:rPr>
              <w:t>book</w:t>
            </w:r>
          </w:p>
        </w:tc>
        <w:tc>
          <w:tcPr>
            <w:tcW w:w="2232" w:type="dxa"/>
            <w:vAlign w:val="center"/>
          </w:tcPr>
          <w:p w:rsidR="00557667" w:rsidRPr="00EF515A" w:rsidRDefault="00EF515A">
            <w:pPr>
              <w:jc w:val="center"/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6"/>
              </w:rPr>
              <w:t>ENTER</w:t>
            </w:r>
            <w:r w:rsidRPr="00EF515A">
              <w:rPr>
                <w:rFonts w:ascii="Times New Roman" w:hAnsi="Times New Roman" w:cs="Times New Roman"/>
                <w:b/>
                <w:sz w:val="16"/>
              </w:rPr>
              <w:br/>
              <w:t>Open the booking process</w:t>
            </w:r>
          </w:p>
        </w:tc>
        <w:tc>
          <w:tcPr>
            <w:tcW w:w="2232" w:type="dxa"/>
            <w:vAlign w:val="center"/>
          </w:tcPr>
          <w:p w:rsidR="00557667" w:rsidRPr="00EF515A" w:rsidRDefault="00EF515A">
            <w:pPr>
              <w:jc w:val="center"/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6"/>
              </w:rPr>
              <w:t>ENGAGE</w:t>
            </w:r>
            <w:r w:rsidRPr="00EF515A">
              <w:rPr>
                <w:rFonts w:ascii="Times New Roman" w:hAnsi="Times New Roman" w:cs="Times New Roman"/>
                <w:b/>
                <w:sz w:val="16"/>
              </w:rPr>
              <w:br/>
              <w:t>Complete booking and payment</w:t>
            </w:r>
          </w:p>
        </w:tc>
        <w:tc>
          <w:tcPr>
            <w:tcW w:w="2232" w:type="dxa"/>
            <w:vAlign w:val="center"/>
          </w:tcPr>
          <w:p w:rsidR="00557667" w:rsidRPr="00EF515A" w:rsidRDefault="00EF515A">
            <w:pPr>
              <w:jc w:val="center"/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6"/>
              </w:rPr>
              <w:t>EXIT</w:t>
            </w:r>
            <w:r w:rsidRPr="00EF515A">
              <w:rPr>
                <w:rFonts w:ascii="Times New Roman" w:hAnsi="Times New Roman" w:cs="Times New Roman"/>
                <w:b/>
                <w:sz w:val="16"/>
              </w:rPr>
              <w:br/>
              <w:t>Receive and use the ticket</w:t>
            </w:r>
          </w:p>
        </w:tc>
        <w:tc>
          <w:tcPr>
            <w:tcW w:w="2232" w:type="dxa"/>
            <w:vAlign w:val="center"/>
          </w:tcPr>
          <w:p w:rsidR="00557667" w:rsidRPr="00EF515A" w:rsidRDefault="00EF515A">
            <w:pPr>
              <w:jc w:val="center"/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6"/>
              </w:rPr>
              <w:t>EXTEND</w:t>
            </w:r>
            <w:r w:rsidRPr="00EF515A">
              <w:rPr>
                <w:rFonts w:ascii="Times New Roman" w:hAnsi="Times New Roman" w:cs="Times New Roman"/>
                <w:b/>
                <w:sz w:val="16"/>
              </w:rPr>
              <w:br/>
              <w:t>After the journey</w:t>
            </w:r>
          </w:p>
        </w:tc>
      </w:tr>
      <w:tr w:rsidR="00557667" w:rsidRPr="00EF515A">
        <w:trPr>
          <w:jc w:val="center"/>
        </w:trPr>
        <w:tc>
          <w:tcPr>
            <w:tcW w:w="2088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4"/>
              </w:rPr>
              <w:t>Steps</w:t>
            </w:r>
          </w:p>
        </w:tc>
        <w:tc>
          <w:tcPr>
            <w:tcW w:w="2232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Discover metro ticket booking</w:t>
            </w:r>
            <w:r w:rsidRPr="00EF515A">
              <w:rPr>
                <w:rFonts w:ascii="Times New Roman" w:hAnsi="Times New Roman" w:cs="Times New Roman"/>
                <w:sz w:val="14"/>
              </w:rPr>
              <w:br/>
              <w:t>Passenger decides to use digital booking instead of waiting at a counter.</w:t>
            </w:r>
          </w:p>
        </w:tc>
        <w:tc>
          <w:tcPr>
            <w:tcW w:w="2232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 xml:space="preserve">Open Book A </w:t>
            </w:r>
            <w:r w:rsidRPr="00EF515A">
              <w:rPr>
                <w:rFonts w:ascii="Times New Roman" w:hAnsi="Times New Roman" w:cs="Times New Roman"/>
                <w:sz w:val="14"/>
              </w:rPr>
              <w:t>Metro Ticket</w:t>
            </w:r>
            <w:r w:rsidRPr="00EF515A">
              <w:rPr>
                <w:rFonts w:ascii="Times New Roman" w:hAnsi="Times New Roman" w:cs="Times New Roman"/>
                <w:sz w:val="14"/>
              </w:rPr>
              <w:br/>
              <w:t>Passenger opens the ServiceNow catalog item and starts a ticket request.</w:t>
            </w:r>
          </w:p>
        </w:tc>
        <w:tc>
          <w:tcPr>
            <w:tcW w:w="2232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Enter journey details &amp; submit</w:t>
            </w:r>
            <w:r w:rsidRPr="00EF515A">
              <w:rPr>
                <w:rFonts w:ascii="Times New Roman" w:hAnsi="Times New Roman" w:cs="Times New Roman"/>
                <w:sz w:val="14"/>
              </w:rPr>
              <w:br/>
              <w:t>Select Starting From, Going To, journey type, passenger count, payment mode, then place the order.</w:t>
            </w:r>
          </w:p>
        </w:tc>
        <w:tc>
          <w:tcPr>
            <w:tcW w:w="2232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View QR ticket</w:t>
            </w:r>
            <w:r w:rsidRPr="00EF515A">
              <w:rPr>
                <w:rFonts w:ascii="Times New Roman" w:hAnsi="Times New Roman" w:cs="Times New Roman"/>
                <w:sz w:val="14"/>
              </w:rPr>
              <w:br/>
              <w:t xml:space="preserve">System shows the digital </w:t>
            </w:r>
            <w:r w:rsidRPr="00EF515A">
              <w:rPr>
                <w:rFonts w:ascii="Times New Roman" w:hAnsi="Times New Roman" w:cs="Times New Roman"/>
                <w:sz w:val="14"/>
              </w:rPr>
              <w:t>QR code and ticket information for gate scanning.</w:t>
            </w:r>
          </w:p>
        </w:tc>
        <w:tc>
          <w:tcPr>
            <w:tcW w:w="2232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Use / retain digital ticket</w:t>
            </w:r>
            <w:r w:rsidRPr="00EF515A">
              <w:rPr>
                <w:rFonts w:ascii="Times New Roman" w:hAnsi="Times New Roman" w:cs="Times New Roman"/>
                <w:sz w:val="14"/>
              </w:rPr>
              <w:br/>
              <w:t>Passenger keeps the QR ticket for travel and can refer to the ticket/request information.</w:t>
            </w:r>
          </w:p>
        </w:tc>
      </w:tr>
      <w:tr w:rsidR="00557667" w:rsidRPr="00EF515A">
        <w:trPr>
          <w:jc w:val="center"/>
        </w:trPr>
        <w:tc>
          <w:tcPr>
            <w:tcW w:w="2088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4"/>
              </w:rPr>
              <w:t>Interactions</w:t>
            </w:r>
            <w:r w:rsidRPr="00EF515A">
              <w:rPr>
                <w:rFonts w:ascii="Times New Roman" w:hAnsi="Times New Roman" w:cs="Times New Roman"/>
                <w:b/>
                <w:sz w:val="14"/>
              </w:rPr>
              <w:br/>
              <w:t>People • Places • Things</w:t>
            </w:r>
          </w:p>
        </w:tc>
        <w:tc>
          <w:tcPr>
            <w:tcW w:w="2232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 xml:space="preserve">Passenger sees the ServiceNow portal/catalog and </w:t>
            </w:r>
            <w:r w:rsidRPr="00EF515A">
              <w:rPr>
                <w:rFonts w:ascii="Times New Roman" w:hAnsi="Times New Roman" w:cs="Times New Roman"/>
                <w:sz w:val="14"/>
              </w:rPr>
              <w:t>chooses metro ticket booking.</w:t>
            </w:r>
          </w:p>
        </w:tc>
        <w:tc>
          <w:tcPr>
            <w:tcW w:w="2232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ServiceNow Catalog Item; station reference fields; passenger selection.</w:t>
            </w:r>
          </w:p>
        </w:tc>
        <w:tc>
          <w:tcPr>
            <w:tcW w:w="2232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Fare fields; payment selection; Order Now; automated fare/QR logic.</w:t>
            </w:r>
          </w:p>
        </w:tc>
        <w:tc>
          <w:tcPr>
            <w:tcW w:w="2232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QR popup/widget; mobile screen; metro entry gate / station staff.</w:t>
            </w:r>
          </w:p>
        </w:tc>
        <w:tc>
          <w:tcPr>
            <w:tcW w:w="2232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Ticket/request recor</w:t>
            </w:r>
            <w:r w:rsidRPr="00EF515A">
              <w:rPr>
                <w:rFonts w:ascii="Times New Roman" w:hAnsi="Times New Roman" w:cs="Times New Roman"/>
                <w:sz w:val="14"/>
              </w:rPr>
              <w:t>d and QR information; station staff may verify the ticket.</w:t>
            </w:r>
          </w:p>
        </w:tc>
      </w:tr>
      <w:tr w:rsidR="00557667" w:rsidRPr="00EF515A">
        <w:trPr>
          <w:jc w:val="center"/>
        </w:trPr>
        <w:tc>
          <w:tcPr>
            <w:tcW w:w="2088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4"/>
              </w:rPr>
              <w:t>Goals &amp; motivations</w:t>
            </w:r>
            <w:r w:rsidRPr="00EF515A">
              <w:rPr>
                <w:rFonts w:ascii="Times New Roman" w:hAnsi="Times New Roman" w:cs="Times New Roman"/>
                <w:b/>
                <w:sz w:val="14"/>
              </w:rPr>
              <w:br/>
              <w:t>Primary goal at each step</w:t>
            </w:r>
          </w:p>
        </w:tc>
        <w:tc>
          <w:tcPr>
            <w:tcW w:w="2232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Help me book a metro ticket quickly without waiting in a queue.</w:t>
            </w:r>
          </w:p>
        </w:tc>
        <w:tc>
          <w:tcPr>
            <w:tcW w:w="2232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Help me select the correct source and destination and start booking easily.</w:t>
            </w:r>
          </w:p>
        </w:tc>
        <w:tc>
          <w:tcPr>
            <w:tcW w:w="2232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Help me ge</w:t>
            </w:r>
            <w:r w:rsidRPr="00EF515A">
              <w:rPr>
                <w:rFonts w:ascii="Times New Roman" w:hAnsi="Times New Roman" w:cs="Times New Roman"/>
                <w:sz w:val="14"/>
              </w:rPr>
              <w:t>t the correct fare, choose payment, and complete booking with minimal effort.</w:t>
            </w:r>
          </w:p>
        </w:tc>
        <w:tc>
          <w:tcPr>
            <w:tcW w:w="2232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Help me receive a valid digital ticket and show it easily at the metro gate.</w:t>
            </w:r>
          </w:p>
        </w:tc>
        <w:tc>
          <w:tcPr>
            <w:tcW w:w="2232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Help me retain my ticket information and complete my journey smoothly.</w:t>
            </w:r>
          </w:p>
        </w:tc>
      </w:tr>
      <w:tr w:rsidR="00557667" w:rsidRPr="00EF515A">
        <w:trPr>
          <w:jc w:val="center"/>
        </w:trPr>
        <w:tc>
          <w:tcPr>
            <w:tcW w:w="2088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4"/>
              </w:rPr>
              <w:t>Positive moments</w:t>
            </w:r>
            <w:r w:rsidRPr="00EF515A">
              <w:rPr>
                <w:rFonts w:ascii="Times New Roman" w:hAnsi="Times New Roman" w:cs="Times New Roman"/>
                <w:b/>
                <w:sz w:val="14"/>
              </w:rPr>
              <w:br/>
              <w:t xml:space="preserve">Enjoyable / </w:t>
            </w:r>
            <w:r w:rsidRPr="00EF515A">
              <w:rPr>
                <w:rFonts w:ascii="Times New Roman" w:hAnsi="Times New Roman" w:cs="Times New Roman"/>
                <w:b/>
                <w:sz w:val="14"/>
              </w:rPr>
              <w:t>productive / motivating</w:t>
            </w:r>
          </w:p>
        </w:tc>
        <w:tc>
          <w:tcPr>
            <w:tcW w:w="2232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Digital booking reduces dependency on physical counters and paper tickets.</w:t>
            </w:r>
          </w:p>
        </w:tc>
        <w:tc>
          <w:tcPr>
            <w:tcW w:w="2232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Reference-based station selection makes source/destination entry easier.</w:t>
            </w:r>
          </w:p>
        </w:tc>
        <w:tc>
          <w:tcPr>
            <w:tcW w:w="2232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Automatic fare calculation and digital payment options reduce manual work.</w:t>
            </w:r>
          </w:p>
        </w:tc>
        <w:tc>
          <w:tcPr>
            <w:tcW w:w="2232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QR ticket</w:t>
            </w:r>
            <w:r w:rsidRPr="00EF515A">
              <w:rPr>
                <w:rFonts w:ascii="Times New Roman" w:hAnsi="Times New Roman" w:cs="Times New Roman"/>
                <w:sz w:val="14"/>
              </w:rPr>
              <w:t xml:space="preserve"> is convenient, fast to present, and supports contactless checking.</w:t>
            </w:r>
          </w:p>
        </w:tc>
        <w:tc>
          <w:tcPr>
            <w:tcW w:w="2232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Digital record can be referred to when needed; less paper handling.</w:t>
            </w:r>
          </w:p>
        </w:tc>
      </w:tr>
      <w:tr w:rsidR="00557667" w:rsidRPr="00EF515A">
        <w:trPr>
          <w:jc w:val="center"/>
        </w:trPr>
        <w:tc>
          <w:tcPr>
            <w:tcW w:w="2088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4"/>
              </w:rPr>
              <w:t>Negative moments</w:t>
            </w:r>
            <w:r w:rsidRPr="00EF515A">
              <w:rPr>
                <w:rFonts w:ascii="Times New Roman" w:hAnsi="Times New Roman" w:cs="Times New Roman"/>
                <w:b/>
                <w:sz w:val="14"/>
              </w:rPr>
              <w:br/>
              <w:t>Frustrating / confusing / time-consuming</w:t>
            </w:r>
          </w:p>
        </w:tc>
        <w:tc>
          <w:tcPr>
            <w:tcW w:w="2232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Passenger may not know where to start if the booking option i</w:t>
            </w:r>
            <w:r w:rsidRPr="00EF515A">
              <w:rPr>
                <w:rFonts w:ascii="Times New Roman" w:hAnsi="Times New Roman" w:cs="Times New Roman"/>
                <w:sz w:val="14"/>
              </w:rPr>
              <w:t>s not obvious.</w:t>
            </w:r>
          </w:p>
        </w:tc>
        <w:tc>
          <w:tcPr>
            <w:tcW w:w="2232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Wrong source/destination selection can lead to an incorrect ticket.</w:t>
            </w:r>
          </w:p>
        </w:tc>
        <w:tc>
          <w:tcPr>
            <w:tcW w:w="2232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Payment failure or unclear fare can interrupt the booking process.</w:t>
            </w:r>
          </w:p>
        </w:tc>
        <w:tc>
          <w:tcPr>
            <w:tcW w:w="2232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QR may be difficult to scan if the display is unclear or unavailable.</w:t>
            </w:r>
          </w:p>
        </w:tc>
        <w:tc>
          <w:tcPr>
            <w:tcW w:w="2232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Passenger may have difficulty findin</w:t>
            </w:r>
            <w:r w:rsidRPr="00EF515A">
              <w:rPr>
                <w:rFonts w:ascii="Times New Roman" w:hAnsi="Times New Roman" w:cs="Times New Roman"/>
                <w:sz w:val="14"/>
              </w:rPr>
              <w:t>g old ticket details if records are not easy to access.</w:t>
            </w:r>
          </w:p>
        </w:tc>
      </w:tr>
      <w:tr w:rsidR="00557667" w:rsidRPr="00EF515A">
        <w:trPr>
          <w:jc w:val="center"/>
        </w:trPr>
        <w:tc>
          <w:tcPr>
            <w:tcW w:w="2088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4"/>
              </w:rPr>
              <w:t>Areas of opportunity</w:t>
            </w:r>
            <w:r w:rsidRPr="00EF515A">
              <w:rPr>
                <w:rFonts w:ascii="Times New Roman" w:hAnsi="Times New Roman" w:cs="Times New Roman"/>
                <w:b/>
                <w:sz w:val="14"/>
              </w:rPr>
              <w:br/>
              <w:t>How might we make each step better?</w:t>
            </w:r>
          </w:p>
        </w:tc>
        <w:tc>
          <w:tcPr>
            <w:tcW w:w="2232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Provide a clear Metro Ticket entry point and simple instructions on the portal.</w:t>
            </w:r>
          </w:p>
        </w:tc>
        <w:tc>
          <w:tcPr>
            <w:tcW w:w="2232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 xml:space="preserve">Add validation to prevent selecting the same/invalid stations </w:t>
            </w:r>
            <w:r w:rsidRPr="00EF515A">
              <w:rPr>
                <w:rFonts w:ascii="Times New Roman" w:hAnsi="Times New Roman" w:cs="Times New Roman"/>
                <w:sz w:val="14"/>
              </w:rPr>
              <w:t>and make station search easier.</w:t>
            </w:r>
          </w:p>
        </w:tc>
        <w:tc>
          <w:tcPr>
            <w:tcW w:w="2232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Make fare calculation transparent; show total amount before submission and give clear payment feedback.</w:t>
            </w:r>
          </w:p>
        </w:tc>
        <w:tc>
          <w:tcPr>
            <w:tcW w:w="2232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Provide a clean QR display with ticket details and a clear scan instruction.</w:t>
            </w:r>
          </w:p>
        </w:tc>
        <w:tc>
          <w:tcPr>
            <w:tcW w:w="2232" w:type="dxa"/>
          </w:tcPr>
          <w:p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 xml:space="preserve">Provide an easy way to view ticket/request </w:t>
            </w:r>
            <w:r w:rsidRPr="00EF515A">
              <w:rPr>
                <w:rFonts w:ascii="Times New Roman" w:hAnsi="Times New Roman" w:cs="Times New Roman"/>
                <w:sz w:val="14"/>
              </w:rPr>
              <w:t>history and reuse relevant journey information.</w:t>
            </w:r>
          </w:p>
        </w:tc>
      </w:tr>
    </w:tbl>
    <w:p w:rsidR="00557667" w:rsidRPr="00EF515A" w:rsidRDefault="00557667">
      <w:pPr>
        <w:rPr>
          <w:rFonts w:ascii="Times New Roman" w:hAnsi="Times New Roman" w:cs="Times New Roman"/>
        </w:rPr>
      </w:pPr>
    </w:p>
    <w:p w:rsidR="00557667" w:rsidRPr="00EF515A" w:rsidRDefault="00EF515A">
      <w:pPr>
        <w:rPr>
          <w:rFonts w:ascii="Times New Roman" w:hAnsi="Times New Roman" w:cs="Times New Roman"/>
        </w:rPr>
      </w:pPr>
      <w:r w:rsidRPr="00EF515A">
        <w:rPr>
          <w:rFonts w:ascii="Times New Roman" w:hAnsi="Times New Roman" w:cs="Times New Roman"/>
          <w:b/>
          <w:sz w:val="16"/>
        </w:rPr>
        <w:t xml:space="preserve">Scenario: </w:t>
      </w:r>
      <w:r w:rsidRPr="00EF515A">
        <w:rPr>
          <w:rFonts w:ascii="Times New Roman" w:hAnsi="Times New Roman" w:cs="Times New Roman"/>
          <w:sz w:val="16"/>
        </w:rPr>
        <w:t>Passenger discovers the digital metro ticket service → selects stations and journey details → completes payment/booking → receives a QR ticket → uses the digital ticket for metro entry.</w:t>
      </w:r>
    </w:p>
    <w:sectPr w:rsidR="00557667" w:rsidRPr="00EF515A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7667"/>
    <w:rsid w:val="00AA1D8D"/>
    <w:rsid w:val="00B47730"/>
    <w:rsid w:val="00CB0664"/>
    <w:rsid w:val="00EF51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E0C3AF-714A-4523-94E7-B7948DEA1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NC</cp:lastModifiedBy>
  <cp:revision>2</cp:revision>
  <dcterms:created xsi:type="dcterms:W3CDTF">2026-09-05T10:54:00Z</dcterms:created>
  <dcterms:modified xsi:type="dcterms:W3CDTF">2026-09-05T10:54:00Z</dcterms:modified>
</cp:coreProperties>
</file>