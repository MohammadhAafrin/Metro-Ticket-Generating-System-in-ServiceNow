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562C" w:rsidRDefault="006018E6">
      <w:pPr>
        <w:jc w:val="center"/>
      </w:pPr>
      <w:bookmarkStart w:id="0" w:name="_GoBack"/>
      <w:bookmarkEnd w:id="0"/>
      <w:r>
        <w:rPr>
          <w:b/>
          <w:sz w:val="32"/>
        </w:rPr>
        <w:t>Project Planning Phase</w:t>
      </w:r>
    </w:p>
    <w:p w:rsidR="0060562C" w:rsidRDefault="006018E6">
      <w:pPr>
        <w:jc w:val="center"/>
      </w:pPr>
      <w:r>
        <w:rPr>
          <w:b/>
          <w:sz w:val="24"/>
        </w:rPr>
        <w:t>Project Planning Template (Product Backlog, Sprint Planning, Stories, Story Points)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2"/>
        <w:gridCol w:w="5472"/>
      </w:tblGrid>
      <w:tr w:rsidR="0060562C">
        <w:trPr>
          <w:jc w:val="center"/>
        </w:trPr>
        <w:tc>
          <w:tcPr>
            <w:tcW w:w="54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b/>
              </w:rPr>
              <w:t>Date</w:t>
            </w:r>
          </w:p>
        </w:tc>
        <w:tc>
          <w:tcPr>
            <w:tcW w:w="54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t>5 September 2026</w:t>
            </w:r>
          </w:p>
        </w:tc>
      </w:tr>
      <w:tr w:rsidR="0060562C">
        <w:trPr>
          <w:jc w:val="center"/>
        </w:trPr>
        <w:tc>
          <w:tcPr>
            <w:tcW w:w="54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b/>
              </w:rPr>
              <w:t>Team ID</w:t>
            </w:r>
          </w:p>
        </w:tc>
        <w:tc>
          <w:tcPr>
            <w:tcW w:w="54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t>SWUID2026190376</w:t>
            </w:r>
          </w:p>
        </w:tc>
      </w:tr>
      <w:tr w:rsidR="0060562C">
        <w:trPr>
          <w:jc w:val="center"/>
        </w:trPr>
        <w:tc>
          <w:tcPr>
            <w:tcW w:w="54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b/>
              </w:rPr>
              <w:t>Project Name</w:t>
            </w:r>
          </w:p>
        </w:tc>
        <w:tc>
          <w:tcPr>
            <w:tcW w:w="54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t>Metro Ticket Generating System in ServiceNow</w:t>
            </w:r>
          </w:p>
        </w:tc>
      </w:tr>
      <w:tr w:rsidR="0060562C">
        <w:trPr>
          <w:jc w:val="center"/>
        </w:trPr>
        <w:tc>
          <w:tcPr>
            <w:tcW w:w="54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b/>
              </w:rPr>
              <w:t>Maximum Marks</w:t>
            </w:r>
          </w:p>
        </w:tc>
        <w:tc>
          <w:tcPr>
            <w:tcW w:w="547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t>5 Marks</w:t>
            </w:r>
          </w:p>
        </w:tc>
      </w:tr>
    </w:tbl>
    <w:p w:rsidR="0060562C" w:rsidRDefault="0060562C"/>
    <w:p w:rsidR="0060562C" w:rsidRDefault="006018E6">
      <w:r>
        <w:rPr>
          <w:b/>
          <w:sz w:val="22"/>
        </w:rPr>
        <w:t xml:space="preserve">Product Backlog, </w:t>
      </w:r>
      <w:r>
        <w:rPr>
          <w:b/>
          <w:sz w:val="22"/>
        </w:rPr>
        <w:t>Sprint Schedule, and Estimation (4 Marks)</w:t>
      </w:r>
    </w:p>
    <w:p w:rsidR="0060562C" w:rsidRDefault="006018E6">
      <w:r>
        <w:t>The product backlog below is based on the Metro Ticket Generating System scope: station data, ticket booking, fare calculation, QR generation, payment selection, portal UI, testing and deployment.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1656"/>
        <w:gridCol w:w="936"/>
        <w:gridCol w:w="4533"/>
        <w:gridCol w:w="792"/>
        <w:gridCol w:w="936"/>
        <w:gridCol w:w="1224"/>
      </w:tblGrid>
      <w:tr w:rsidR="0060562C">
        <w:trPr>
          <w:jc w:val="center"/>
        </w:trPr>
        <w:tc>
          <w:tcPr>
            <w:tcW w:w="1008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b/>
                <w:sz w:val="16"/>
              </w:rPr>
              <w:t>Sprint</w:t>
            </w:r>
          </w:p>
        </w:tc>
        <w:tc>
          <w:tcPr>
            <w:tcW w:w="1656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b/>
                <w:sz w:val="16"/>
              </w:rPr>
              <w:t>Functional</w:t>
            </w:r>
            <w:r>
              <w:rPr>
                <w:b/>
                <w:sz w:val="16"/>
              </w:rPr>
              <w:br/>
              <w:t>Requirement (Epic)</w:t>
            </w:r>
          </w:p>
        </w:tc>
        <w:tc>
          <w:tcPr>
            <w:tcW w:w="936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b/>
                <w:sz w:val="16"/>
              </w:rPr>
              <w:t>User Story</w:t>
            </w:r>
            <w:r>
              <w:rPr>
                <w:b/>
                <w:sz w:val="16"/>
              </w:rPr>
              <w:br/>
              <w:t>Number</w:t>
            </w:r>
          </w:p>
        </w:tc>
        <w:tc>
          <w:tcPr>
            <w:tcW w:w="4536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b/>
                <w:sz w:val="16"/>
              </w:rPr>
              <w:t>User Story / Task</w:t>
            </w:r>
          </w:p>
        </w:tc>
        <w:tc>
          <w:tcPr>
            <w:tcW w:w="792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b/>
                <w:sz w:val="16"/>
              </w:rPr>
              <w:t>Story</w:t>
            </w:r>
            <w:r>
              <w:rPr>
                <w:b/>
                <w:sz w:val="16"/>
              </w:rPr>
              <w:br/>
              <w:t>Points</w:t>
            </w:r>
          </w:p>
        </w:tc>
        <w:tc>
          <w:tcPr>
            <w:tcW w:w="936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b/>
                <w:sz w:val="16"/>
              </w:rPr>
              <w:t>Priority</w:t>
            </w:r>
          </w:p>
        </w:tc>
        <w:tc>
          <w:tcPr>
            <w:tcW w:w="1224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b/>
                <w:sz w:val="16"/>
              </w:rPr>
              <w:t>Team</w:t>
            </w:r>
            <w:r>
              <w:rPr>
                <w:b/>
                <w:sz w:val="16"/>
              </w:rPr>
              <w:br/>
              <w:t>Members</w:t>
            </w:r>
          </w:p>
        </w:tc>
      </w:tr>
      <w:tr w:rsidR="0060562C">
        <w:trPr>
          <w:jc w:val="center"/>
        </w:trPr>
        <w:tc>
          <w:tcPr>
            <w:tcW w:w="10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Sprint-1</w:t>
            </w:r>
          </w:p>
        </w:tc>
        <w:tc>
          <w:tcPr>
            <w:tcW w:w="165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>Station &amp; Ticket Setup</w:t>
            </w:r>
          </w:p>
        </w:tc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USN-1</w:t>
            </w:r>
          </w:p>
        </w:tc>
        <w:tc>
          <w:tcPr>
            <w:tcW w:w="45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>As an admin, I can create and maintain metro station details so that passengers can select valid stations.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122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>Project Team</w:t>
            </w:r>
          </w:p>
        </w:tc>
      </w:tr>
      <w:tr w:rsidR="0060562C">
        <w:trPr>
          <w:jc w:val="center"/>
        </w:trPr>
        <w:tc>
          <w:tcPr>
            <w:tcW w:w="10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Sprint-1</w:t>
            </w:r>
          </w:p>
        </w:tc>
        <w:tc>
          <w:tcPr>
            <w:tcW w:w="165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>Station &amp; Ticket Setup</w:t>
            </w:r>
          </w:p>
        </w:tc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USN-2</w:t>
            </w:r>
          </w:p>
        </w:tc>
        <w:tc>
          <w:tcPr>
            <w:tcW w:w="45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>As a passenger, I can select Starting From and Going To stations from the station list.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122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>Project Team</w:t>
            </w:r>
          </w:p>
        </w:tc>
      </w:tr>
      <w:tr w:rsidR="0060562C">
        <w:trPr>
          <w:jc w:val="center"/>
        </w:trPr>
        <w:tc>
          <w:tcPr>
            <w:tcW w:w="10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Sprint-1</w:t>
            </w:r>
          </w:p>
        </w:tc>
        <w:tc>
          <w:tcPr>
            <w:tcW w:w="165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>Ticket Booking</w:t>
            </w:r>
          </w:p>
        </w:tc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USN-3</w:t>
            </w:r>
          </w:p>
        </w:tc>
        <w:tc>
          <w:tcPr>
            <w:tcW w:w="45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 xml:space="preserve">As a passenger, I can book a metro ticket by selecting journey type and </w:t>
            </w:r>
            <w:r>
              <w:rPr>
                <w:sz w:val="15"/>
              </w:rPr>
              <w:t>number of passengers.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122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>Project Team</w:t>
            </w:r>
          </w:p>
        </w:tc>
      </w:tr>
      <w:tr w:rsidR="0060562C">
        <w:trPr>
          <w:jc w:val="center"/>
        </w:trPr>
        <w:tc>
          <w:tcPr>
            <w:tcW w:w="10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Sprint-2</w:t>
            </w:r>
          </w:p>
        </w:tc>
        <w:tc>
          <w:tcPr>
            <w:tcW w:w="165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>Fare Calculation</w:t>
            </w:r>
          </w:p>
        </w:tc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USN-4</w:t>
            </w:r>
          </w:p>
        </w:tc>
        <w:tc>
          <w:tcPr>
            <w:tcW w:w="45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>As a passenger, I can view the fare for a single journey based on my booking details.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122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>Project Team</w:t>
            </w:r>
          </w:p>
        </w:tc>
      </w:tr>
      <w:tr w:rsidR="0060562C">
        <w:trPr>
          <w:jc w:val="center"/>
        </w:trPr>
        <w:tc>
          <w:tcPr>
            <w:tcW w:w="10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Sprint-2</w:t>
            </w:r>
          </w:p>
        </w:tc>
        <w:tc>
          <w:tcPr>
            <w:tcW w:w="165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>Fare Calculation</w:t>
            </w:r>
          </w:p>
        </w:tc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USN-5</w:t>
            </w:r>
          </w:p>
        </w:tc>
        <w:tc>
          <w:tcPr>
            <w:tcW w:w="45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 xml:space="preserve">As a passenger, I can view the fare for a </w:t>
            </w:r>
            <w:r>
              <w:rPr>
                <w:sz w:val="15"/>
              </w:rPr>
              <w:t>return journey and multiple passengers.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122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>Project Team</w:t>
            </w:r>
          </w:p>
        </w:tc>
      </w:tr>
      <w:tr w:rsidR="0060562C">
        <w:trPr>
          <w:jc w:val="center"/>
        </w:trPr>
        <w:tc>
          <w:tcPr>
            <w:tcW w:w="10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Sprint-2</w:t>
            </w:r>
          </w:p>
        </w:tc>
        <w:tc>
          <w:tcPr>
            <w:tcW w:w="165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>Payment Selection</w:t>
            </w:r>
          </w:p>
        </w:tc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USN-6</w:t>
            </w:r>
          </w:p>
        </w:tc>
        <w:tc>
          <w:tcPr>
            <w:tcW w:w="45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>As a passenger, I can select a payment mode such as UPI, Card or Others.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Medium</w:t>
            </w:r>
          </w:p>
        </w:tc>
        <w:tc>
          <w:tcPr>
            <w:tcW w:w="122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>Project Team</w:t>
            </w:r>
          </w:p>
        </w:tc>
      </w:tr>
      <w:tr w:rsidR="0060562C">
        <w:trPr>
          <w:jc w:val="center"/>
        </w:trPr>
        <w:tc>
          <w:tcPr>
            <w:tcW w:w="10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Sprint-3</w:t>
            </w:r>
          </w:p>
        </w:tc>
        <w:tc>
          <w:tcPr>
            <w:tcW w:w="165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>QR Ticket</w:t>
            </w:r>
          </w:p>
        </w:tc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USN-7</w:t>
            </w:r>
          </w:p>
        </w:tc>
        <w:tc>
          <w:tcPr>
            <w:tcW w:w="45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 xml:space="preserve">As a passenger, I can receive a QR-based </w:t>
            </w:r>
            <w:r>
              <w:rPr>
                <w:sz w:val="15"/>
              </w:rPr>
              <w:t>digital ticket after submitting the booking.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122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>Project Team</w:t>
            </w:r>
          </w:p>
        </w:tc>
      </w:tr>
      <w:tr w:rsidR="0060562C">
        <w:trPr>
          <w:jc w:val="center"/>
        </w:trPr>
        <w:tc>
          <w:tcPr>
            <w:tcW w:w="10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Sprint-3</w:t>
            </w:r>
          </w:p>
        </w:tc>
        <w:tc>
          <w:tcPr>
            <w:tcW w:w="165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>QR Ticket</w:t>
            </w:r>
          </w:p>
        </w:tc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USN-8</w:t>
            </w:r>
          </w:p>
        </w:tc>
        <w:tc>
          <w:tcPr>
            <w:tcW w:w="45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>As a passenger, I can view the generated QR ticket in the ServiceNow portal widget.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122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>Project Team</w:t>
            </w:r>
          </w:p>
        </w:tc>
      </w:tr>
      <w:tr w:rsidR="0060562C">
        <w:trPr>
          <w:jc w:val="center"/>
        </w:trPr>
        <w:tc>
          <w:tcPr>
            <w:tcW w:w="10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Sprint-4</w:t>
            </w:r>
          </w:p>
        </w:tc>
        <w:tc>
          <w:tcPr>
            <w:tcW w:w="165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>Security &amp; Testing</w:t>
            </w:r>
          </w:p>
        </w:tc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USN-9</w:t>
            </w:r>
          </w:p>
        </w:tc>
        <w:tc>
          <w:tcPr>
            <w:tcW w:w="45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>As an administrator, I can</w:t>
            </w:r>
            <w:r>
              <w:rPr>
                <w:sz w:val="15"/>
              </w:rPr>
              <w:t xml:space="preserve"> use table access controls for the metro station data.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Medium</w:t>
            </w:r>
          </w:p>
        </w:tc>
        <w:tc>
          <w:tcPr>
            <w:tcW w:w="122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>Project Team</w:t>
            </w:r>
          </w:p>
        </w:tc>
      </w:tr>
      <w:tr w:rsidR="0060562C">
        <w:trPr>
          <w:jc w:val="center"/>
        </w:trPr>
        <w:tc>
          <w:tcPr>
            <w:tcW w:w="10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Sprint-4</w:t>
            </w:r>
          </w:p>
        </w:tc>
        <w:tc>
          <w:tcPr>
            <w:tcW w:w="165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>Security &amp; Testing</w:t>
            </w:r>
          </w:p>
        </w:tc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USN-10</w:t>
            </w:r>
          </w:p>
        </w:tc>
        <w:tc>
          <w:tcPr>
            <w:tcW w:w="45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>As a project team, I can test the complete booking-to-QR flow and prepare the solution for deployment.</w:t>
            </w:r>
          </w:p>
        </w:tc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High</w:t>
            </w:r>
          </w:p>
        </w:tc>
        <w:tc>
          <w:tcPr>
            <w:tcW w:w="122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>Project Team</w:t>
            </w:r>
          </w:p>
        </w:tc>
      </w:tr>
    </w:tbl>
    <w:p w:rsidR="0060562C" w:rsidRDefault="0060562C"/>
    <w:p w:rsidR="0060562C" w:rsidRDefault="006018E6">
      <w:r>
        <w:rPr>
          <w:b/>
          <w:sz w:val="22"/>
        </w:rPr>
        <w:t>Project Tracker, V</w:t>
      </w:r>
      <w:r>
        <w:rPr>
          <w:b/>
          <w:sz w:val="22"/>
        </w:rPr>
        <w:t>elocity &amp; Burndown Chart (4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1080"/>
        <w:gridCol w:w="936"/>
        <w:gridCol w:w="1440"/>
        <w:gridCol w:w="1440"/>
        <w:gridCol w:w="2880"/>
        <w:gridCol w:w="1440"/>
      </w:tblGrid>
      <w:tr w:rsidR="0060562C">
        <w:trPr>
          <w:jc w:val="center"/>
        </w:trPr>
        <w:tc>
          <w:tcPr>
            <w:tcW w:w="936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b/>
                <w:sz w:val="15"/>
              </w:rPr>
              <w:t>Sprint</w:t>
            </w:r>
          </w:p>
        </w:tc>
        <w:tc>
          <w:tcPr>
            <w:tcW w:w="1080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b/>
                <w:sz w:val="15"/>
              </w:rPr>
              <w:t>Total Story</w:t>
            </w:r>
            <w:r>
              <w:rPr>
                <w:b/>
                <w:sz w:val="15"/>
              </w:rPr>
              <w:br/>
              <w:t>Points</w:t>
            </w:r>
          </w:p>
        </w:tc>
        <w:tc>
          <w:tcPr>
            <w:tcW w:w="936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b/>
                <w:sz w:val="15"/>
              </w:rPr>
              <w:t>Duration</w:t>
            </w:r>
          </w:p>
        </w:tc>
        <w:tc>
          <w:tcPr>
            <w:tcW w:w="1440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b/>
                <w:sz w:val="15"/>
              </w:rPr>
              <w:t>Sprint Start Date</w:t>
            </w:r>
          </w:p>
        </w:tc>
        <w:tc>
          <w:tcPr>
            <w:tcW w:w="1440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b/>
                <w:sz w:val="15"/>
              </w:rPr>
              <w:t>Sprint End Date</w:t>
            </w:r>
            <w:r>
              <w:rPr>
                <w:b/>
                <w:sz w:val="15"/>
              </w:rPr>
              <w:br/>
              <w:t>(Planned)</w:t>
            </w:r>
          </w:p>
        </w:tc>
        <w:tc>
          <w:tcPr>
            <w:tcW w:w="2880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b/>
                <w:sz w:val="15"/>
              </w:rPr>
              <w:t>Story Points Completed (as on Planned End Date)</w:t>
            </w:r>
          </w:p>
        </w:tc>
        <w:tc>
          <w:tcPr>
            <w:tcW w:w="1440" w:type="dxa"/>
            <w:shd w:val="clear" w:color="auto" w:fill="D9E1F2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b/>
                <w:sz w:val="15"/>
              </w:rPr>
              <w:t>Sprint Release Date</w:t>
            </w:r>
            <w:r>
              <w:rPr>
                <w:b/>
                <w:sz w:val="15"/>
              </w:rPr>
              <w:br/>
              <w:t>(Actual)</w:t>
            </w:r>
          </w:p>
        </w:tc>
      </w:tr>
      <w:tr w:rsidR="0060562C">
        <w:trPr>
          <w:jc w:val="center"/>
        </w:trPr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Sprint-1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6 Days</w:t>
            </w:r>
          </w:p>
        </w:tc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07 Sep 2026</w:t>
            </w:r>
          </w:p>
        </w:tc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12 Sep 2026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>—</w:t>
            </w:r>
          </w:p>
        </w:tc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 w:rsidR="0060562C">
        <w:trPr>
          <w:jc w:val="center"/>
        </w:trPr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Sprint-2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6 Days</w:t>
            </w:r>
          </w:p>
        </w:tc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14 Sep 2026</w:t>
            </w:r>
          </w:p>
        </w:tc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19 Sep 2026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>—</w:t>
            </w:r>
          </w:p>
        </w:tc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 w:rsidR="0060562C">
        <w:trPr>
          <w:jc w:val="center"/>
        </w:trPr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Sprint-3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6 Days</w:t>
            </w:r>
          </w:p>
        </w:tc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21 Sep 2026</w:t>
            </w:r>
          </w:p>
        </w:tc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26 Sep 2026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>—</w:t>
            </w:r>
          </w:p>
        </w:tc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 w:rsidR="0060562C">
        <w:trPr>
          <w:jc w:val="center"/>
        </w:trPr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Sprint-4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9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6 Days</w:t>
            </w:r>
          </w:p>
        </w:tc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28 Sep 2026</w:t>
            </w:r>
          </w:p>
        </w:tc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03 Oct 2026</w:t>
            </w:r>
          </w:p>
        </w:tc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r>
              <w:rPr>
                <w:sz w:val="15"/>
              </w:rPr>
              <w:t>—</w:t>
            </w:r>
          </w:p>
        </w:tc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60562C" w:rsidRDefault="006018E6">
            <w:pPr>
              <w:jc w:val="center"/>
            </w:pPr>
            <w:r>
              <w:rPr>
                <w:sz w:val="15"/>
              </w:rPr>
              <w:t>—</w:t>
            </w:r>
          </w:p>
        </w:tc>
      </w:tr>
    </w:tbl>
    <w:p w:rsidR="0060562C" w:rsidRDefault="0060562C"/>
    <w:p w:rsidR="0060562C" w:rsidRDefault="006018E6">
      <w:r>
        <w:rPr>
          <w:b/>
        </w:rPr>
        <w:t>Velocity:</w:t>
      </w:r>
    </w:p>
    <w:p w:rsidR="0060562C" w:rsidRDefault="006018E6">
      <w:r>
        <w:t xml:space="preserve">Total planned story points = 26. With a 6-day sprint duration, the planned average work rate is approximately 26 / 24 = </w:t>
      </w:r>
      <w:r>
        <w:t>1.08 story points per day across the four sprints. Sprint velocity is planned as 8, 8, 5 and 5 story points respectively.</w:t>
      </w:r>
    </w:p>
    <w:p w:rsidR="0060562C" w:rsidRDefault="006018E6">
      <w:r>
        <w:rPr>
          <w:b/>
        </w:rPr>
        <w:lastRenderedPageBreak/>
        <w:t>Burndown Chart:</w:t>
      </w:r>
    </w:p>
    <w:p w:rsidR="0060562C" w:rsidRDefault="006018E6">
      <w:r>
        <w:t xml:space="preserve">A burndown chart represents the work remaining against time. The chart below shows the planned remaining story points </w:t>
      </w:r>
      <w:r>
        <w:t>for the four sprints. Actual completion values can be entered after each sprint is completed.</w:t>
      </w:r>
    </w:p>
    <w:p w:rsidR="0060562C" w:rsidRDefault="006018E6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6126480" cy="255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ro_Ticket_Burndown_SWUID202619037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62C" w:rsidRDefault="006018E6">
      <w:r>
        <w:rPr>
          <w:b/>
        </w:rPr>
        <w:t>References</w:t>
      </w:r>
    </w:p>
    <w:p w:rsidR="0060562C" w:rsidRDefault="006018E6">
      <w:r>
        <w:t>https://www.atlassian.com/agile/project-management</w:t>
      </w:r>
    </w:p>
    <w:p w:rsidR="0060562C" w:rsidRDefault="006018E6">
      <w:r>
        <w:t>https://www.atlassian.com/agile/tutorials/how-to-do-scrum-with-jira-software</w:t>
      </w:r>
    </w:p>
    <w:p w:rsidR="0060562C" w:rsidRDefault="006018E6">
      <w:r>
        <w:t>https://www.atlassian</w:t>
      </w:r>
      <w:r>
        <w:t>.com/agile/tutorials/epics</w:t>
      </w:r>
    </w:p>
    <w:p w:rsidR="0060562C" w:rsidRDefault="006018E6">
      <w:r>
        <w:t>https://www.atlassian.com/agile/tutorials/sprints</w:t>
      </w:r>
    </w:p>
    <w:p w:rsidR="0060562C" w:rsidRDefault="006018E6">
      <w:r>
        <w:t>https://www.atlassian.com/agile/project-management/estimation</w:t>
      </w:r>
    </w:p>
    <w:p w:rsidR="0060562C" w:rsidRDefault="006018E6">
      <w:r>
        <w:t>https://www.atlassian.com/agile/tutorials/burndown-charts</w:t>
      </w:r>
    </w:p>
    <w:sectPr w:rsidR="0060562C" w:rsidSect="00034616">
      <w:pgSz w:w="12240" w:h="15840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18E6"/>
    <w:rsid w:val="006056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B543CA-B305-4883-8F21-9A2B96338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NC</cp:lastModifiedBy>
  <cp:revision>2</cp:revision>
  <dcterms:created xsi:type="dcterms:W3CDTF">2026-09-05T14:42:00Z</dcterms:created>
  <dcterms:modified xsi:type="dcterms:W3CDTF">2026-09-05T14:42:00Z</dcterms:modified>
</cp:coreProperties>
</file>