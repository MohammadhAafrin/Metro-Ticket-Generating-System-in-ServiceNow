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664" w:rsidRDefault="00CF4B44">
      <w:pPr>
        <w:jc w:val="center"/>
      </w:pPr>
      <w:bookmarkStart w:id="0" w:name="_GoBack"/>
      <w:bookmarkEnd w:id="0"/>
      <w:r>
        <w:rPr>
          <w:b/>
          <w:sz w:val="32"/>
        </w:rPr>
        <w:t>Project Design Phase</w:t>
      </w:r>
    </w:p>
    <w:p w:rsidR="00261664" w:rsidRDefault="00CF4B44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5 September 2026</w:t>
            </w:r>
          </w:p>
        </w:tc>
      </w:tr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SWUID2026190376</w:t>
            </w:r>
          </w:p>
        </w:tc>
      </w:tr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Metro Ticket Generating System in ServiceNow</w:t>
            </w:r>
          </w:p>
        </w:tc>
      </w:tr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4 Marks</w:t>
            </w:r>
          </w:p>
        </w:tc>
      </w:tr>
    </w:tbl>
    <w:p w:rsidR="00261664" w:rsidRDefault="00261664"/>
    <w:p w:rsidR="00261664" w:rsidRDefault="00CF4B44">
      <w:r>
        <w:rPr>
          <w:b/>
          <w:sz w:val="24"/>
        </w:rPr>
        <w:t>Solution Architecture:</w:t>
      </w:r>
    </w:p>
    <w:p w:rsidR="00261664" w:rsidRDefault="00CF4B44">
      <w:r>
        <w:t xml:space="preserve">The solution architecture of the Metro Ticket Generating </w:t>
      </w:r>
      <w:r>
        <w:t>System bridges the commuter's ticket-booking requirements with the ServiceNow platform. It defines the main components, data flow, automation and integration used to provide digital metro ticket generation.</w:t>
      </w:r>
    </w:p>
    <w:p w:rsidR="00261664" w:rsidRDefault="00CF4B44">
      <w:pPr>
        <w:spacing w:after="20"/>
      </w:pPr>
      <w:r>
        <w:t>• Provide a ServiceNow-based digital solution for</w:t>
      </w:r>
      <w:r>
        <w:t xml:space="preserve"> metro ticket booking.</w:t>
      </w:r>
    </w:p>
    <w:p w:rsidR="00261664" w:rsidRDefault="00CF4B44">
      <w:pPr>
        <w:spacing w:after="20"/>
      </w:pPr>
      <w:r>
        <w:t>• Define the structure and behavior of the ticket-booking system for project stakeholders.</w:t>
      </w:r>
    </w:p>
    <w:p w:rsidR="00261664" w:rsidRDefault="00CF4B44">
      <w:pPr>
        <w:spacing w:after="20"/>
      </w:pPr>
      <w:r>
        <w:t>• Automate station selection, journey type, passenger count and fare calculation.</w:t>
      </w:r>
    </w:p>
    <w:p w:rsidR="00261664" w:rsidRDefault="00CF4B44">
      <w:pPr>
        <w:spacing w:after="20"/>
      </w:pPr>
      <w:r>
        <w:t>• Generate a QR-based digital ticket and support digital pay</w:t>
      </w:r>
      <w:r>
        <w:t>ment selection.</w:t>
      </w:r>
    </w:p>
    <w:p w:rsidR="00261664" w:rsidRDefault="00CF4B44">
      <w:pPr>
        <w:spacing w:after="20"/>
      </w:pPr>
      <w:r>
        <w:t>• Provide a design that can be extended with additional stations, routes and integrations.</w:t>
      </w:r>
    </w:p>
    <w:p w:rsidR="00261664" w:rsidRDefault="00CF4B44">
      <w:r>
        <w:rPr>
          <w:b/>
          <w:sz w:val="24"/>
        </w:rPr>
        <w:t>Architecture and Data Flow: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261664">
        <w:trPr>
          <w:jc w:val="center"/>
        </w:trPr>
        <w:tc>
          <w:tcPr>
            <w:tcW w:w="10512" w:type="dxa"/>
            <w:gridSpan w:val="9"/>
          </w:tcPr>
          <w:p w:rsidR="00261664" w:rsidRDefault="00CF4B44">
            <w:pPr>
              <w:jc w:val="center"/>
            </w:pPr>
            <w:r>
              <w:rPr>
                <w:b/>
              </w:rPr>
              <w:t>Primary Ticket Booking Flow</w:t>
            </w:r>
          </w:p>
        </w:tc>
      </w:tr>
      <w:tr w:rsidR="00261664">
        <w:trPr>
          <w:jc w:val="center"/>
        </w:trPr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Passenger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User initiates booking</w:t>
            </w:r>
          </w:p>
        </w:tc>
        <w:tc>
          <w:tcPr>
            <w:tcW w:w="1168" w:type="dxa"/>
            <w:shd w:val="clear" w:color="auto" w:fill="E2F0D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ServiceNow</w:t>
            </w:r>
            <w:r>
              <w:rPr>
                <w:b/>
                <w:sz w:val="17"/>
              </w:rPr>
              <w:br/>
              <w:t>Service Catalog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Book A Metro Ticket</w:t>
            </w:r>
            <w:r>
              <w:rPr>
                <w:sz w:val="15"/>
              </w:rPr>
              <w:br/>
              <w:t>form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Station</w:t>
            </w:r>
            <w:r>
              <w:rPr>
                <w:b/>
                <w:sz w:val="17"/>
              </w:rPr>
              <w:t xml:space="preserve"> Details</w:t>
            </w:r>
            <w:r>
              <w:rPr>
                <w:b/>
                <w:sz w:val="17"/>
              </w:rPr>
              <w:br/>
              <w:t>Table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Starting / Destination</w:t>
            </w:r>
            <w:r>
              <w:rPr>
                <w:sz w:val="15"/>
              </w:rPr>
              <w:br/>
              <w:t>station data</w:t>
            </w:r>
          </w:p>
        </w:tc>
        <w:tc>
          <w:tcPr>
            <w:tcW w:w="1168" w:type="dxa"/>
            <w:shd w:val="clear" w:color="auto" w:fill="FCE4D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Fare Logic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Journey type ×</w:t>
            </w:r>
            <w:r>
              <w:rPr>
                <w:sz w:val="15"/>
              </w:rPr>
              <w:br/>
              <w:t>passenger count</w:t>
            </w:r>
          </w:p>
        </w:tc>
        <w:tc>
          <w:tcPr>
            <w:tcW w:w="1168" w:type="dxa"/>
            <w:shd w:val="clear" w:color="auto" w:fill="EADC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Payment Mode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UPI / Card /</w:t>
            </w:r>
            <w:r>
              <w:rPr>
                <w:sz w:val="15"/>
              </w:rPr>
              <w:br/>
              <w:t>Others</w:t>
            </w:r>
          </w:p>
        </w:tc>
        <w:tc>
          <w:tcPr>
            <w:tcW w:w="1168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QR Generation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Digital ticket QR</w:t>
            </w:r>
          </w:p>
        </w:tc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QR Widget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Display QR ticket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Metro Gate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Scan / verify ticket</w:t>
            </w:r>
          </w:p>
        </w:tc>
        <w:tc>
          <w:tcPr>
            <w:tcW w:w="1168" w:type="dxa"/>
            <w:shd w:val="clear" w:color="auto" w:fill="F4CC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Operations /</w:t>
            </w:r>
            <w:r>
              <w:rPr>
                <w:b/>
                <w:sz w:val="17"/>
              </w:rPr>
              <w:br/>
              <w:t>Admin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Manage stations &amp;</w:t>
            </w:r>
            <w:r>
              <w:rPr>
                <w:sz w:val="15"/>
              </w:rPr>
              <w:br/>
              <w:t>c</w:t>
            </w:r>
            <w:r>
              <w:rPr>
                <w:sz w:val="15"/>
              </w:rPr>
              <w:t>onfiguration</w:t>
            </w:r>
          </w:p>
        </w:tc>
      </w:tr>
      <w:tr w:rsidR="00261664">
        <w:trPr>
          <w:jc w:val="center"/>
        </w:trPr>
        <w:tc>
          <w:tcPr>
            <w:tcW w:w="10512" w:type="dxa"/>
            <w:gridSpan w:val="9"/>
          </w:tcPr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  <w:r>
              <w:rPr>
                <w:sz w:val="17"/>
              </w:rPr>
              <w:t>User input → station lookup → fare calculation → payment selection → QR generation → QR display → gate validation; administrators maintain station/configuration data.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261664"/>
        </w:tc>
      </w:tr>
    </w:tbl>
    <w:p w:rsidR="00261664" w:rsidRDefault="00261664"/>
    <w:p w:rsidR="00261664" w:rsidRDefault="00CF4B44">
      <w:r>
        <w:rPr>
          <w:b/>
          <w:sz w:val="23"/>
        </w:rPr>
        <w:t>Main Components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61664">
        <w:trPr>
          <w:jc w:val="center"/>
        </w:trPr>
        <w:tc>
          <w:tcPr>
            <w:tcW w:w="3504" w:type="dxa"/>
          </w:tcPr>
          <w:p w:rsidR="00261664" w:rsidRDefault="00CF4B44">
            <w:r>
              <w:rPr>
                <w:b/>
              </w:rPr>
              <w:t>Component</w:t>
            </w:r>
          </w:p>
        </w:tc>
        <w:tc>
          <w:tcPr>
            <w:tcW w:w="3504" w:type="dxa"/>
          </w:tcPr>
          <w:p w:rsidR="00261664" w:rsidRDefault="00CF4B44">
            <w:r>
              <w:rPr>
                <w:b/>
              </w:rPr>
              <w:t>Technology</w:t>
            </w:r>
            <w:r>
              <w:rPr>
                <w:b/>
              </w:rPr>
              <w:t xml:space="preserve"> / ServiceNow Feature</w:t>
            </w:r>
          </w:p>
        </w:tc>
        <w:tc>
          <w:tcPr>
            <w:tcW w:w="3504" w:type="dxa"/>
          </w:tcPr>
          <w:p w:rsidR="00261664" w:rsidRDefault="00CF4B44">
            <w:r>
              <w:rPr>
                <w:b/>
              </w:rPr>
              <w:t>Responsibility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User Interface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Service Catalog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Collects source, destination, journey type, passenger count and payment mode.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Station Data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Custom Metro Station's Details table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Stores metro station information used by the bo</w:t>
            </w:r>
            <w:r>
              <w:rPr>
                <w:sz w:val="17"/>
              </w:rPr>
              <w:t>oking form.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Ticket Booking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Book A Metro Ticket catalog item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Provides the passenger-facing ticket booking workflow.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lastRenderedPageBreak/>
              <w:t>Fare Calculation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Catalog Client Script / fare logic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Calculates the ticket amount based on journey and passenger details.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QR Generation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 xml:space="preserve">QR </w:t>
            </w:r>
            <w:r>
              <w:rPr>
                <w:sz w:val="17"/>
              </w:rPr>
              <w:t>API + ServiceNow client script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Creates the QR image URL for the digital ticket.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QR Display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Portal Widget: Metro QR Widget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Displays the generated QR ticket to the passenger.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Access Control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table ACLs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 xml:space="preserve">Controls Create, Read, Write and </w:t>
            </w:r>
            <w:r>
              <w:rPr>
                <w:sz w:val="17"/>
              </w:rPr>
              <w:t>Delete access for the station table.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Administration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platform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Supports configuration, testing, maintenance and future extensions.</w:t>
            </w:r>
          </w:p>
        </w:tc>
      </w:tr>
    </w:tbl>
    <w:p w:rsidR="00261664" w:rsidRDefault="00CF4B44">
      <w:r>
        <w:rPr>
          <w:i/>
          <w:sz w:val="18"/>
        </w:rPr>
        <w:t>Figure 1: Solution architecture and data flow of the Metro Ticket Generating System in ServiceNow</w:t>
      </w:r>
    </w:p>
    <w:p w:rsidR="00261664" w:rsidRDefault="00CF4B44">
      <w:r>
        <w:rPr>
          <w:b/>
        </w:rPr>
        <w:t>Reference:</w:t>
      </w:r>
      <w:r>
        <w:t xml:space="preserve"> Uploa</w:t>
      </w:r>
      <w:r>
        <w:t>ded Solution Architecture template provided for the project design phase.</w:t>
      </w:r>
    </w:p>
    <w:sectPr w:rsidR="00261664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1664"/>
    <w:rsid w:val="0029639D"/>
    <w:rsid w:val="00326F90"/>
    <w:rsid w:val="00AA1D8D"/>
    <w:rsid w:val="00B47730"/>
    <w:rsid w:val="00CB0664"/>
    <w:rsid w:val="00CF4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A7019-22B0-4EAD-9D9B-1D1901E1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2026-09-05T14:34:00Z</dcterms:created>
  <dcterms:modified xsi:type="dcterms:W3CDTF">2026-09-05T14:34:00Z</dcterms:modified>
</cp:coreProperties>
</file>