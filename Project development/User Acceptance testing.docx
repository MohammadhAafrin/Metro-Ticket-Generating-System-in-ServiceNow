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BC023D" w14:textId="77777777" w:rsidR="00B35BD8" w:rsidRPr="00C1428A" w:rsidRDefault="00732858">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14:paraId="1CAECD48" w14:textId="77777777" w:rsidR="00B35BD8" w:rsidRPr="00C1428A" w:rsidRDefault="00732858">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8"/>
        <w:gridCol w:w="5328"/>
      </w:tblGrid>
      <w:tr w:rsidR="00B35BD8" w:rsidRPr="00C1428A" w14:paraId="35FFCD43" w14:textId="77777777">
        <w:trPr>
          <w:jc w:val="center"/>
        </w:trPr>
        <w:tc>
          <w:tcPr>
            <w:tcW w:w="5328" w:type="dxa"/>
          </w:tcPr>
          <w:p w14:paraId="790604F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Pr>
          <w:p w14:paraId="76F87DD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5 September 2026</w:t>
            </w:r>
          </w:p>
        </w:tc>
      </w:tr>
      <w:tr w:rsidR="00B35BD8" w:rsidRPr="00C1428A" w14:paraId="02FAE635" w14:textId="77777777">
        <w:trPr>
          <w:jc w:val="center"/>
        </w:trPr>
        <w:tc>
          <w:tcPr>
            <w:tcW w:w="5328" w:type="dxa"/>
          </w:tcPr>
          <w:p w14:paraId="3172537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Pr>
          <w:p w14:paraId="09F7D033" w14:textId="1553B5B3" w:rsidR="00B35BD8" w:rsidRPr="00C1428A" w:rsidRDefault="00732858">
            <w:pPr>
              <w:rPr>
                <w:rFonts w:ascii="Times New Roman" w:hAnsi="Times New Roman" w:cs="Times New Roman"/>
                <w:sz w:val="24"/>
                <w:szCs w:val="24"/>
              </w:rPr>
            </w:pPr>
            <w:r w:rsidRPr="00732858">
              <w:rPr>
                <w:rFonts w:ascii="Times New Roman" w:hAnsi="Times New Roman" w:cs="Times New Roman"/>
                <w:sz w:val="24"/>
                <w:szCs w:val="24"/>
              </w:rPr>
              <w:t>SWUID2026190376</w:t>
            </w:r>
            <w:bookmarkStart w:id="0" w:name="_GoBack"/>
            <w:bookmarkEnd w:id="0"/>
          </w:p>
        </w:tc>
      </w:tr>
      <w:tr w:rsidR="00B35BD8" w:rsidRPr="00C1428A" w14:paraId="60001DC1" w14:textId="77777777">
        <w:trPr>
          <w:jc w:val="center"/>
        </w:trPr>
        <w:tc>
          <w:tcPr>
            <w:tcW w:w="5328" w:type="dxa"/>
          </w:tcPr>
          <w:p w14:paraId="6E5E432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Pr>
          <w:p w14:paraId="3142854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 xml:space="preserve">Metro Ticket Generating System in </w:t>
            </w:r>
            <w:proofErr w:type="spellStart"/>
            <w:r w:rsidRPr="00C1428A">
              <w:rPr>
                <w:rFonts w:ascii="Times New Roman" w:hAnsi="Times New Roman" w:cs="Times New Roman"/>
                <w:sz w:val="24"/>
                <w:szCs w:val="24"/>
              </w:rPr>
              <w:t>ServiceNow</w:t>
            </w:r>
            <w:proofErr w:type="spellEnd"/>
          </w:p>
        </w:tc>
      </w:tr>
      <w:tr w:rsidR="00B35BD8" w:rsidRPr="00C1428A" w14:paraId="11EBAAF7" w14:textId="77777777">
        <w:trPr>
          <w:jc w:val="center"/>
        </w:trPr>
        <w:tc>
          <w:tcPr>
            <w:tcW w:w="5328" w:type="dxa"/>
          </w:tcPr>
          <w:p w14:paraId="7F8265F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Pr>
          <w:p w14:paraId="488E30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4 Marks</w:t>
            </w:r>
          </w:p>
        </w:tc>
      </w:tr>
    </w:tbl>
    <w:p w14:paraId="190A747D" w14:textId="77777777" w:rsidR="00B35BD8" w:rsidRPr="00C1428A" w:rsidRDefault="00B35BD8">
      <w:pPr>
        <w:rPr>
          <w:rFonts w:ascii="Times New Roman" w:hAnsi="Times New Roman" w:cs="Times New Roman"/>
          <w:sz w:val="24"/>
          <w:szCs w:val="24"/>
        </w:rPr>
      </w:pPr>
    </w:p>
    <w:p w14:paraId="4123A01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14:paraId="0EC0C96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 xml:space="preserve">The purpose of this document is to briefly </w:t>
      </w:r>
      <w:r w:rsidRPr="00C1428A">
        <w:rPr>
          <w:rFonts w:ascii="Times New Roman" w:hAnsi="Times New Roman" w:cs="Times New Roman"/>
          <w:sz w:val="24"/>
          <w:szCs w:val="24"/>
        </w:rPr>
        <w:t xml:space="preserve">explain the User Acceptance Testing (UAT) coverage and open issues of the Metro Ticket Generating System in </w:t>
      </w:r>
      <w:proofErr w:type="spellStart"/>
      <w:r w:rsidRPr="00C1428A">
        <w:rPr>
          <w:rFonts w:ascii="Times New Roman" w:hAnsi="Times New Roman" w:cs="Times New Roman"/>
          <w:sz w:val="24"/>
          <w:szCs w:val="24"/>
        </w:rPr>
        <w:t>ServiceNow</w:t>
      </w:r>
      <w:proofErr w:type="spellEnd"/>
      <w:r w:rsidRPr="00C1428A">
        <w:rPr>
          <w:rFonts w:ascii="Times New Roman" w:hAnsi="Times New Roman" w:cs="Times New Roman"/>
          <w:sz w:val="24"/>
          <w:szCs w:val="24"/>
        </w:rPr>
        <w:t xml:space="preserve"> at the time of release to UAT. The UAT focuses on whether a passenger can complete the intended metro ticket-booking flow through the </w:t>
      </w:r>
      <w:proofErr w:type="spellStart"/>
      <w:r w:rsidRPr="00C1428A">
        <w:rPr>
          <w:rFonts w:ascii="Times New Roman" w:hAnsi="Times New Roman" w:cs="Times New Roman"/>
          <w:sz w:val="24"/>
          <w:szCs w:val="24"/>
        </w:rPr>
        <w:t>Ser</w:t>
      </w:r>
      <w:r w:rsidRPr="00C1428A">
        <w:rPr>
          <w:rFonts w:ascii="Times New Roman" w:hAnsi="Times New Roman" w:cs="Times New Roman"/>
          <w:sz w:val="24"/>
          <w:szCs w:val="24"/>
        </w:rPr>
        <w:t>viceNow</w:t>
      </w:r>
      <w:proofErr w:type="spellEnd"/>
      <w:r w:rsidRPr="00C1428A">
        <w:rPr>
          <w:rFonts w:ascii="Times New Roman" w:hAnsi="Times New Roman" w:cs="Times New Roman"/>
          <w:sz w:val="24"/>
          <w:szCs w:val="24"/>
        </w:rPr>
        <w:t xml:space="preserve"> Service Portal.</w:t>
      </w:r>
    </w:p>
    <w:p w14:paraId="14FA44D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2. Defect Analysis</w:t>
      </w:r>
    </w:p>
    <w:p w14:paraId="603095B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B35BD8" w:rsidRPr="00C1428A" w14:paraId="47BD3406" w14:textId="77777777">
        <w:trPr>
          <w:jc w:val="center"/>
        </w:trPr>
        <w:tc>
          <w:tcPr>
            <w:tcW w:w="1776" w:type="dxa"/>
          </w:tcPr>
          <w:p w14:paraId="42EC9FF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Resol</w:t>
            </w:r>
            <w:r w:rsidRPr="00C1428A">
              <w:rPr>
                <w:rFonts w:ascii="Times New Roman" w:hAnsi="Times New Roman" w:cs="Times New Roman"/>
                <w:sz w:val="24"/>
                <w:szCs w:val="24"/>
              </w:rPr>
              <w:t>ution</w:t>
            </w:r>
          </w:p>
        </w:tc>
        <w:tc>
          <w:tcPr>
            <w:tcW w:w="1776" w:type="dxa"/>
          </w:tcPr>
          <w:p w14:paraId="0AC1A4B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14:paraId="41D7EB9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14:paraId="1376297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14:paraId="3722A99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14:paraId="47D1693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Subtotal</w:t>
            </w:r>
          </w:p>
        </w:tc>
      </w:tr>
      <w:tr w:rsidR="00B35BD8" w:rsidRPr="00C1428A" w14:paraId="49EAD263" w14:textId="77777777">
        <w:trPr>
          <w:jc w:val="center"/>
        </w:trPr>
        <w:tc>
          <w:tcPr>
            <w:tcW w:w="1776" w:type="dxa"/>
          </w:tcPr>
          <w:p w14:paraId="40819F0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14:paraId="47BD8E2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E034F2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FF5A1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230DC0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776F6E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FF6028F" w14:textId="77777777">
        <w:trPr>
          <w:jc w:val="center"/>
        </w:trPr>
        <w:tc>
          <w:tcPr>
            <w:tcW w:w="1776" w:type="dxa"/>
          </w:tcPr>
          <w:p w14:paraId="5095EA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14:paraId="2263FF1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13EDF4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40804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2A08E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49980F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0C65121" w14:textId="77777777">
        <w:trPr>
          <w:jc w:val="center"/>
        </w:trPr>
        <w:tc>
          <w:tcPr>
            <w:tcW w:w="1776" w:type="dxa"/>
          </w:tcPr>
          <w:p w14:paraId="1BCD1EF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14:paraId="2728A1C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D1FDF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F07F36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124D2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269F9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83F3C56" w14:textId="77777777">
        <w:trPr>
          <w:jc w:val="center"/>
        </w:trPr>
        <w:tc>
          <w:tcPr>
            <w:tcW w:w="1776" w:type="dxa"/>
          </w:tcPr>
          <w:p w14:paraId="33234BE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14:paraId="6C24EDB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FC0297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A02DB7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AA986E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4A7E66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757EB44" w14:textId="77777777">
        <w:trPr>
          <w:jc w:val="center"/>
        </w:trPr>
        <w:tc>
          <w:tcPr>
            <w:tcW w:w="1776" w:type="dxa"/>
          </w:tcPr>
          <w:p w14:paraId="0CFA823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14:paraId="0161483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C1BA16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B0C7E5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958516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377A3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F99A4A" w14:textId="77777777">
        <w:trPr>
          <w:jc w:val="center"/>
        </w:trPr>
        <w:tc>
          <w:tcPr>
            <w:tcW w:w="1776" w:type="dxa"/>
          </w:tcPr>
          <w:p w14:paraId="62E9696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14:paraId="2F7D0B6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B2C363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A2942E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BF8B79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FA7F89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5370CF2" w14:textId="77777777">
        <w:trPr>
          <w:jc w:val="center"/>
        </w:trPr>
        <w:tc>
          <w:tcPr>
            <w:tcW w:w="1776" w:type="dxa"/>
          </w:tcPr>
          <w:p w14:paraId="77A1015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14:paraId="76BE4F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E0F52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DC341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6C7367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38234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2AD8652E" w14:textId="77777777">
        <w:trPr>
          <w:jc w:val="center"/>
        </w:trPr>
        <w:tc>
          <w:tcPr>
            <w:tcW w:w="1776" w:type="dxa"/>
          </w:tcPr>
          <w:p w14:paraId="0BF88DB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14:paraId="5960506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EF8A95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484BA4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2EC246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83DEDC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bl>
    <w:p w14:paraId="4AAE66C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3. Test Case Analysis</w:t>
      </w:r>
    </w:p>
    <w:p w14:paraId="1FA9F50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This report</w:t>
      </w:r>
      <w:r w:rsidRPr="00C1428A">
        <w:rPr>
          <w:rFonts w:ascii="Times New Roman" w:hAnsi="Times New Roman" w:cs="Times New Roman"/>
          <w:sz w:val="24"/>
          <w:szCs w:val="24"/>
        </w:rPr>
        <w:t xml:space="preserve"> shows the UAT test cases prepared for the project. Based on the functional and performance test plan prepared for the Metro Ticket Generating System, 11 project-level test scenarios are considered for UAT. Actual Pass/Fail results should be updated after </w:t>
      </w:r>
      <w:r w:rsidRPr="00C1428A">
        <w:rPr>
          <w:rFonts w:ascii="Times New Roman" w:hAnsi="Times New Roman" w:cs="Times New Roman"/>
          <w:sz w:val="24"/>
          <w:szCs w:val="24"/>
        </w:rPr>
        <w:t>execution.</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5BD8" w:rsidRPr="00C1428A" w14:paraId="5C01CEF8" w14:textId="77777777">
        <w:trPr>
          <w:jc w:val="center"/>
        </w:trPr>
        <w:tc>
          <w:tcPr>
            <w:tcW w:w="2131" w:type="dxa"/>
          </w:tcPr>
          <w:p w14:paraId="5629D65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14:paraId="1E11E9A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14:paraId="303CADA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14:paraId="22DE327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14:paraId="4143AAF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Pass</w:t>
            </w:r>
          </w:p>
        </w:tc>
      </w:tr>
      <w:tr w:rsidR="00B35BD8" w:rsidRPr="00C1428A" w14:paraId="06EB8F80" w14:textId="77777777">
        <w:trPr>
          <w:jc w:val="center"/>
        </w:trPr>
        <w:tc>
          <w:tcPr>
            <w:tcW w:w="2131" w:type="dxa"/>
          </w:tcPr>
          <w:p w14:paraId="4C6DDD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14:paraId="2DE110E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E5234F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2C62F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281D4BA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173B1314" w14:textId="77777777">
        <w:trPr>
          <w:jc w:val="center"/>
        </w:trPr>
        <w:tc>
          <w:tcPr>
            <w:tcW w:w="2131" w:type="dxa"/>
          </w:tcPr>
          <w:p w14:paraId="15ECC87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14:paraId="37D3421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E9B436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6576629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09B2462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E819D60" w14:textId="77777777">
        <w:trPr>
          <w:jc w:val="center"/>
        </w:trPr>
        <w:tc>
          <w:tcPr>
            <w:tcW w:w="2131" w:type="dxa"/>
          </w:tcPr>
          <w:p w14:paraId="50579AD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14:paraId="4BDCFD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77FFBD6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9125F5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40E0E36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18767E" w14:textId="77777777">
        <w:trPr>
          <w:jc w:val="center"/>
        </w:trPr>
        <w:tc>
          <w:tcPr>
            <w:tcW w:w="2131" w:type="dxa"/>
          </w:tcPr>
          <w:p w14:paraId="1D7F180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14:paraId="2FC8DE0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47FB134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061E747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5967AB0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29B9FA2" w14:textId="77777777">
        <w:trPr>
          <w:jc w:val="center"/>
        </w:trPr>
        <w:tc>
          <w:tcPr>
            <w:tcW w:w="2131" w:type="dxa"/>
          </w:tcPr>
          <w:p w14:paraId="3A86A8E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14:paraId="5B0A536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62E53B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A4E36E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159DD25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DABE3A5" w14:textId="77777777">
        <w:trPr>
          <w:jc w:val="center"/>
        </w:trPr>
        <w:tc>
          <w:tcPr>
            <w:tcW w:w="2131" w:type="dxa"/>
          </w:tcPr>
          <w:p w14:paraId="0747FAF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14:paraId="6F74C6C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6DF9A3D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1D0F651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2A70D0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8A38B56" w14:textId="77777777">
        <w:trPr>
          <w:jc w:val="center"/>
        </w:trPr>
        <w:tc>
          <w:tcPr>
            <w:tcW w:w="2131" w:type="dxa"/>
          </w:tcPr>
          <w:p w14:paraId="1648EE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14:paraId="06F69CF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3DF0250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40C8E54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610413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bl>
    <w:p w14:paraId="65255BD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14:paraId="65418C7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5BD8" w:rsidRPr="00C1428A" w14:paraId="5CFEFD99" w14:textId="77777777">
        <w:trPr>
          <w:jc w:val="center"/>
        </w:trPr>
        <w:tc>
          <w:tcPr>
            <w:tcW w:w="2131" w:type="dxa"/>
          </w:tcPr>
          <w:p w14:paraId="1EB69C0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14:paraId="5E8BA5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14:paraId="2E6B834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14:paraId="6D98D0C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14:paraId="1A8E37C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00B35BD8" w:rsidRPr="00C1428A" w14:paraId="68B12CCF" w14:textId="77777777">
        <w:trPr>
          <w:jc w:val="center"/>
        </w:trPr>
        <w:tc>
          <w:tcPr>
            <w:tcW w:w="2131" w:type="dxa"/>
          </w:tcPr>
          <w:p w14:paraId="3D53BFC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14:paraId="50F1366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50C0994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07C4474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14:paraId="0FEF418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14:paraId="7010E27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14:paraId="52CC738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 xml:space="preserve">The final UAT output will confirm whether the Metro Ticket </w:t>
      </w:r>
      <w:r w:rsidRPr="00C1428A">
        <w:rPr>
          <w:rFonts w:ascii="Times New Roman" w:hAnsi="Times New Roman" w:cs="Times New Roman"/>
          <w:sz w:val="24"/>
          <w:szCs w:val="24"/>
        </w:rPr>
        <w:t>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52"/>
        <w:gridCol w:w="3552"/>
        <w:gridCol w:w="3552"/>
      </w:tblGrid>
      <w:tr w:rsidR="00B35BD8" w:rsidRPr="00C1428A" w14:paraId="6B764547" w14:textId="77777777">
        <w:trPr>
          <w:jc w:val="center"/>
        </w:trPr>
        <w:tc>
          <w:tcPr>
            <w:tcW w:w="3552" w:type="dxa"/>
          </w:tcPr>
          <w:p w14:paraId="0877DC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14:paraId="796536B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14:paraId="3AF1DB4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Remarks</w:t>
            </w:r>
          </w:p>
        </w:tc>
      </w:tr>
      <w:tr w:rsidR="00B35BD8" w:rsidRPr="00C1428A" w14:paraId="5F92A3B2" w14:textId="77777777">
        <w:trPr>
          <w:jc w:val="center"/>
        </w:trPr>
        <w:tc>
          <w:tcPr>
            <w:tcW w:w="3552" w:type="dxa"/>
          </w:tcPr>
          <w:p w14:paraId="334C92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w:t>
            </w:r>
            <w:r w:rsidRPr="00C1428A">
              <w:rPr>
                <w:rFonts w:ascii="Times New Roman" w:hAnsi="Times New Roman" w:cs="Times New Roman"/>
                <w:sz w:val="24"/>
                <w:szCs w:val="24"/>
              </w:rPr>
              <w:t>unctional UAT</w:t>
            </w:r>
          </w:p>
        </w:tc>
        <w:tc>
          <w:tcPr>
            <w:tcW w:w="3552" w:type="dxa"/>
          </w:tcPr>
          <w:p w14:paraId="1BA6C79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14:paraId="6842A3C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00B35BD8" w:rsidRPr="00C1428A" w14:paraId="08C385C7" w14:textId="77777777">
        <w:trPr>
          <w:jc w:val="center"/>
        </w:trPr>
        <w:tc>
          <w:tcPr>
            <w:tcW w:w="3552" w:type="dxa"/>
          </w:tcPr>
          <w:p w14:paraId="179ED4A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14:paraId="4351079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14:paraId="169C646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00B35BD8" w:rsidRPr="00C1428A" w14:paraId="49DC413A" w14:textId="77777777">
        <w:trPr>
          <w:jc w:val="center"/>
        </w:trPr>
        <w:tc>
          <w:tcPr>
            <w:tcW w:w="3552" w:type="dxa"/>
          </w:tcPr>
          <w:p w14:paraId="4FEFE10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14:paraId="4098E38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14:paraId="445D499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14:paraId="21BF2A1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4"/>
        <w:gridCol w:w="2664"/>
        <w:gridCol w:w="2664"/>
        <w:gridCol w:w="2664"/>
      </w:tblGrid>
      <w:tr w:rsidR="00B35BD8" w:rsidRPr="00C1428A" w14:paraId="799697FF" w14:textId="77777777">
        <w:trPr>
          <w:jc w:val="center"/>
        </w:trPr>
        <w:tc>
          <w:tcPr>
            <w:tcW w:w="2664" w:type="dxa"/>
          </w:tcPr>
          <w:p w14:paraId="3DBE439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14:paraId="4732E6A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14:paraId="06C7210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14:paraId="204B08A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00B35BD8" w:rsidRPr="00C1428A" w14:paraId="5FAE89FC" w14:textId="77777777">
        <w:trPr>
          <w:jc w:val="center"/>
        </w:trPr>
        <w:tc>
          <w:tcPr>
            <w:tcW w:w="2664" w:type="dxa"/>
          </w:tcPr>
          <w:p w14:paraId="215202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14:paraId="6235F17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14:paraId="4A7C3DD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14:paraId="1B5D270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Individual</w:t>
            </w:r>
          </w:p>
        </w:tc>
      </w:tr>
    </w:tbl>
    <w:p w14:paraId="45F077F7" w14:textId="77777777" w:rsidR="00B35BD8" w:rsidRPr="00C1428A" w:rsidRDefault="00B35BD8">
      <w:pPr>
        <w:rPr>
          <w:rFonts w:ascii="Times New Roman" w:hAnsi="Times New Roman" w:cs="Times New Roman"/>
          <w:sz w:val="24"/>
          <w:szCs w:val="24"/>
        </w:rPr>
      </w:pPr>
    </w:p>
    <w:p w14:paraId="35371C64" w14:textId="3C053F41" w:rsidR="00B35BD8" w:rsidRPr="00C1428A" w:rsidRDefault="00B35BD8">
      <w:pPr>
        <w:jc w:val="center"/>
        <w:rPr>
          <w:rFonts w:ascii="Times New Roman" w:hAnsi="Times New Roman" w:cs="Times New Roman"/>
          <w:sz w:val="24"/>
          <w:szCs w:val="24"/>
        </w:rPr>
      </w:pPr>
    </w:p>
    <w:sectPr w:rsidR="00B35BD8" w:rsidRPr="00C1428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6418"/>
    <w:rsid w:val="00732858"/>
    <w:rsid w:val="00A9612D"/>
    <w:rsid w:val="00AA1D8D"/>
    <w:rsid w:val="00B35BD8"/>
    <w:rsid w:val="00B47730"/>
    <w:rsid w:val="00C142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3F949-D2D0-499D-86E0-4304BFB40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NC</cp:lastModifiedBy>
  <cp:revision>2</cp:revision>
  <dcterms:created xsi:type="dcterms:W3CDTF">2026-09-05T16:48:00Z</dcterms:created>
  <dcterms:modified xsi:type="dcterms:W3CDTF">2026-09-05T16:48:00Z</dcterms:modified>
</cp:coreProperties>
</file>