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948C08" w14:textId="77777777" w:rsidR="00E40DD9" w:rsidRDefault="00232CDC">
      <w:pPr>
        <w:jc w:val="center"/>
      </w:pPr>
      <w:bookmarkStart w:id="0" w:name="_GoBack"/>
      <w:bookmarkEnd w:id="0"/>
      <w:r>
        <w:rPr>
          <w:b/>
          <w:sz w:val="40"/>
        </w:rPr>
        <w:t>PROJECT REPORT</w:t>
      </w:r>
    </w:p>
    <w:p w14:paraId="03CD0599" w14:textId="77777777" w:rsidR="00E40DD9" w:rsidRDefault="00232CDC">
      <w:pPr>
        <w:jc w:val="center"/>
      </w:pPr>
      <w:r>
        <w:rPr>
          <w:b/>
          <w:sz w:val="32"/>
        </w:rPr>
        <w:t>Metro Ticket Generating System in ServiceNow</w:t>
      </w:r>
    </w:p>
    <w:p w14:paraId="52F28DBE" w14:textId="77777777" w:rsidR="00E40DD9" w:rsidRDefault="00232CDC">
      <w:r>
        <w:rPr>
          <w:b/>
          <w:sz w:val="30"/>
        </w:rPr>
        <w:t>1. INTRODUCTION</w:t>
      </w:r>
    </w:p>
    <w:p w14:paraId="3E349D8C" w14:textId="77777777" w:rsidR="00E40DD9" w:rsidRDefault="00232CDC">
      <w:r>
        <w:rPr>
          <w:b/>
          <w:sz w:val="24"/>
        </w:rPr>
        <w:t>1.1 Project Overview</w:t>
      </w:r>
    </w:p>
    <w:p w14:paraId="038CD071" w14:textId="77777777" w:rsidR="00E40DD9" w:rsidRDefault="00232CDC">
      <w:r>
        <w:t>The Metro Ticket Generating System is a ServiceNow-based digital ticket-booking application. It uses the ServiceNow Service Portal and a Service Catalog item called “Book A Metro Ticket”. A passenger can select Starting From and Going To stations, choose Single Journey or Return Journey, select the number of passengers, view the automatically calculated fare, select a payment mode and generate a digital QR ticket.</w:t>
      </w:r>
    </w:p>
    <w:p w14:paraId="4C252497" w14:textId="77777777" w:rsidR="00E40DD9" w:rsidRDefault="00232CDC">
      <w:r>
        <w:rPr>
          <w:b/>
          <w:sz w:val="24"/>
        </w:rPr>
        <w:t>1.2 Purpose</w:t>
      </w:r>
    </w:p>
    <w:p w14:paraId="47F98EC5" w14:textId="77777777" w:rsidR="00E40DD9" w:rsidRDefault="00232CDC">
      <w:r>
        <w:t>The purpose is to make metro ticket booking simple, convenient and automated, reducing manual effort, waiting time and fare-calculation errors while providing a digital QR ticket.</w:t>
      </w:r>
    </w:p>
    <w:p w14:paraId="4BE6F435" w14:textId="77777777" w:rsidR="00E40DD9" w:rsidRDefault="00232CDC">
      <w:r>
        <w:rPr>
          <w:b/>
          <w:sz w:val="30"/>
        </w:rPr>
        <w:t>2. IDEATION PHASE</w:t>
      </w:r>
    </w:p>
    <w:p w14:paraId="76336A85" w14:textId="77777777" w:rsidR="00E40DD9" w:rsidRDefault="00232CDC">
      <w:r>
        <w:rPr>
          <w:b/>
          <w:sz w:val="24"/>
        </w:rPr>
        <w:t>2.1 Problem Statement</w:t>
      </w:r>
    </w:p>
    <w:p w14:paraId="2D8A6548" w14:textId="77777777" w:rsidR="00E40DD9" w:rsidRDefault="00232CDC">
      <w:r>
        <w:t>Metro passengers may face queues, manual effort and confusion while selecting routes and calculating fares. A simple digital system is needed to bring ticket-booking activities into one convenient flow.</w:t>
      </w:r>
    </w:p>
    <w:p w14:paraId="315C4377" w14:textId="77777777" w:rsidR="00E40DD9" w:rsidRDefault="00232CDC">
      <w:r>
        <w:rPr>
          <w:b/>
          <w:sz w:val="24"/>
        </w:rPr>
        <w:t>2.2 Empathy Map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40DD9" w14:paraId="6DCDCD21" w14:textId="77777777">
        <w:tc>
          <w:tcPr>
            <w:tcW w:w="5112" w:type="dxa"/>
          </w:tcPr>
          <w:p w14:paraId="3B94EA92" w14:textId="77777777" w:rsidR="00E40DD9" w:rsidRDefault="00232CDC">
            <w:r>
              <w:t>Area</w:t>
            </w:r>
          </w:p>
        </w:tc>
        <w:tc>
          <w:tcPr>
            <w:tcW w:w="5112" w:type="dxa"/>
          </w:tcPr>
          <w:p w14:paraId="5AF7C1AC" w14:textId="77777777" w:rsidR="00E40DD9" w:rsidRDefault="00232CDC">
            <w:r>
              <w:t>Passenger Insight</w:t>
            </w:r>
          </w:p>
        </w:tc>
      </w:tr>
      <w:tr w:rsidR="00E40DD9" w14:paraId="5E6CC0E0" w14:textId="77777777">
        <w:tc>
          <w:tcPr>
            <w:tcW w:w="5112" w:type="dxa"/>
          </w:tcPr>
          <w:p w14:paraId="0B436F8A" w14:textId="77777777" w:rsidR="00E40DD9" w:rsidRDefault="00232CDC">
            <w:r>
              <w:t>Says</w:t>
            </w:r>
          </w:p>
        </w:tc>
        <w:tc>
          <w:tcPr>
            <w:tcW w:w="5112" w:type="dxa"/>
          </w:tcPr>
          <w:p w14:paraId="351AC10C" w14:textId="77777777" w:rsidR="00E40DD9" w:rsidRDefault="00232CDC">
            <w:r>
              <w:t>I want to book my ticket quickly and know the correct fare.</w:t>
            </w:r>
          </w:p>
        </w:tc>
      </w:tr>
      <w:tr w:rsidR="00E40DD9" w14:paraId="07982D50" w14:textId="77777777">
        <w:tc>
          <w:tcPr>
            <w:tcW w:w="5112" w:type="dxa"/>
          </w:tcPr>
          <w:p w14:paraId="0D303136" w14:textId="77777777" w:rsidR="00E40DD9" w:rsidRDefault="00232CDC">
            <w:r>
              <w:t>Thinks</w:t>
            </w:r>
          </w:p>
        </w:tc>
        <w:tc>
          <w:tcPr>
            <w:tcW w:w="5112" w:type="dxa"/>
          </w:tcPr>
          <w:p w14:paraId="0CDCA44F" w14:textId="77777777" w:rsidR="00E40DD9" w:rsidRDefault="00232CDC">
            <w:r>
              <w:t>How long will booking take? Is the fare correct?</w:t>
            </w:r>
          </w:p>
        </w:tc>
      </w:tr>
      <w:tr w:rsidR="00E40DD9" w14:paraId="69074383" w14:textId="77777777">
        <w:tc>
          <w:tcPr>
            <w:tcW w:w="5112" w:type="dxa"/>
          </w:tcPr>
          <w:p w14:paraId="740F1BE5" w14:textId="77777777" w:rsidR="00E40DD9" w:rsidRDefault="00232CDC">
            <w:r>
              <w:t>Does</w:t>
            </w:r>
          </w:p>
        </w:tc>
        <w:tc>
          <w:tcPr>
            <w:tcW w:w="5112" w:type="dxa"/>
          </w:tcPr>
          <w:p w14:paraId="02AE0520" w14:textId="77777777" w:rsidR="00E40DD9" w:rsidRDefault="00232CDC">
            <w:r>
              <w:t>Selects stations, journey type, passengers, payment mode and submits.</w:t>
            </w:r>
          </w:p>
        </w:tc>
      </w:tr>
      <w:tr w:rsidR="00E40DD9" w14:paraId="30B1F257" w14:textId="77777777">
        <w:tc>
          <w:tcPr>
            <w:tcW w:w="5112" w:type="dxa"/>
          </w:tcPr>
          <w:p w14:paraId="56B5DCD8" w14:textId="77777777" w:rsidR="00E40DD9" w:rsidRDefault="00232CDC">
            <w:r>
              <w:t>Feels</w:t>
            </w:r>
          </w:p>
        </w:tc>
        <w:tc>
          <w:tcPr>
            <w:tcW w:w="5112" w:type="dxa"/>
          </w:tcPr>
          <w:p w14:paraId="19E63CAA" w14:textId="77777777" w:rsidR="00E40DD9" w:rsidRDefault="00232CDC">
            <w:r>
              <w:t>Before: rushed/confused. After: relieved, confident and satisfied.</w:t>
            </w:r>
          </w:p>
        </w:tc>
      </w:tr>
      <w:tr w:rsidR="00E40DD9" w14:paraId="6165271E" w14:textId="77777777">
        <w:tc>
          <w:tcPr>
            <w:tcW w:w="5112" w:type="dxa"/>
          </w:tcPr>
          <w:p w14:paraId="35AAD05E" w14:textId="77777777" w:rsidR="00E40DD9" w:rsidRDefault="00232CDC">
            <w:r>
              <w:t>Pains</w:t>
            </w:r>
          </w:p>
        </w:tc>
        <w:tc>
          <w:tcPr>
            <w:tcW w:w="5112" w:type="dxa"/>
          </w:tcPr>
          <w:p w14:paraId="75087B0A" w14:textId="77777777" w:rsidR="00E40DD9" w:rsidRDefault="00232CDC">
            <w:r>
              <w:t>Queues, manual fare calculation and multiple booking steps.</w:t>
            </w:r>
          </w:p>
        </w:tc>
      </w:tr>
      <w:tr w:rsidR="00E40DD9" w14:paraId="186C10E6" w14:textId="77777777">
        <w:tc>
          <w:tcPr>
            <w:tcW w:w="5112" w:type="dxa"/>
          </w:tcPr>
          <w:p w14:paraId="009A86BD" w14:textId="77777777" w:rsidR="00E40DD9" w:rsidRDefault="00232CDC">
            <w:r>
              <w:t>Gains</w:t>
            </w:r>
          </w:p>
        </w:tc>
        <w:tc>
          <w:tcPr>
            <w:tcW w:w="5112" w:type="dxa"/>
          </w:tcPr>
          <w:p w14:paraId="432FB629" w14:textId="77777777" w:rsidR="00E40DD9" w:rsidRDefault="00232CDC">
            <w:r>
              <w:t>Quick booking, automatic fare calculation and digital QR ticket.</w:t>
            </w:r>
          </w:p>
        </w:tc>
      </w:tr>
    </w:tbl>
    <w:p w14:paraId="04D109DF" w14:textId="77777777" w:rsidR="00E40DD9" w:rsidRDefault="00232CDC">
      <w:r>
        <w:rPr>
          <w:b/>
          <w:sz w:val="24"/>
        </w:rPr>
        <w:t>2.3 Brainstorming</w:t>
      </w:r>
    </w:p>
    <w:p w14:paraId="627459F8" w14:textId="77777777" w:rsidR="00E40DD9" w:rsidRDefault="00232CDC">
      <w:pPr>
        <w:pStyle w:val="ListBullet"/>
      </w:pPr>
      <w:r>
        <w:t>ServiceNow Service Portal ticket booking</w:t>
      </w:r>
    </w:p>
    <w:p w14:paraId="24AC7482" w14:textId="77777777" w:rsidR="00E40DD9" w:rsidRDefault="00232CDC">
      <w:pPr>
        <w:pStyle w:val="ListBullet"/>
      </w:pPr>
      <w:r>
        <w:t>Metro Station Detail reference table</w:t>
      </w:r>
    </w:p>
    <w:p w14:paraId="06FE6AE8" w14:textId="77777777" w:rsidR="00E40DD9" w:rsidRDefault="00232CDC">
      <w:pPr>
        <w:pStyle w:val="ListBullet"/>
      </w:pPr>
      <w:r>
        <w:t>Single/Return Journey options</w:t>
      </w:r>
    </w:p>
    <w:p w14:paraId="69580B4A" w14:textId="77777777" w:rsidR="00E40DD9" w:rsidRDefault="00232CDC">
      <w:pPr>
        <w:pStyle w:val="ListBullet"/>
      </w:pPr>
      <w:r>
        <w:t>Automatic route-based fare calculation</w:t>
      </w:r>
    </w:p>
    <w:p w14:paraId="71B5FAE2" w14:textId="77777777" w:rsidR="00E40DD9" w:rsidRDefault="00232CDC">
      <w:pPr>
        <w:pStyle w:val="ListBullet"/>
      </w:pPr>
      <w:r>
        <w:t>UPI, CARD and Others payment modes</w:t>
      </w:r>
    </w:p>
    <w:p w14:paraId="6D66AA9B" w14:textId="77777777" w:rsidR="00E40DD9" w:rsidRDefault="00232CDC">
      <w:pPr>
        <w:pStyle w:val="ListBullet"/>
      </w:pPr>
      <w:r>
        <w:t>Digital ticket and QR-code generation</w:t>
      </w:r>
    </w:p>
    <w:p w14:paraId="16ABFBEA" w14:textId="77777777" w:rsidR="00E40DD9" w:rsidRDefault="00232CDC">
      <w:pPr>
        <w:pStyle w:val="ListBullet"/>
      </w:pPr>
      <w:r>
        <w:t>Mandatory-field and input validation</w:t>
      </w:r>
    </w:p>
    <w:p w14:paraId="5EEC005F" w14:textId="77777777" w:rsidR="00E40DD9" w:rsidRDefault="00232CDC">
      <w:r>
        <w:rPr>
          <w:b/>
          <w:sz w:val="30"/>
        </w:rPr>
        <w:lastRenderedPageBreak/>
        <w:t>3. REQUIREMENT ANALYSIS</w:t>
      </w:r>
    </w:p>
    <w:p w14:paraId="1ED7177A" w14:textId="77777777" w:rsidR="00E40DD9" w:rsidRDefault="00232CDC">
      <w:r>
        <w:rPr>
          <w:b/>
          <w:sz w:val="24"/>
        </w:rPr>
        <w:t>3.1 Customer Journey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40DD9" w14:paraId="239862B6" w14:textId="77777777">
        <w:tc>
          <w:tcPr>
            <w:tcW w:w="3408" w:type="dxa"/>
          </w:tcPr>
          <w:p w14:paraId="3CAC6A6E" w14:textId="77777777" w:rsidR="00E40DD9" w:rsidRDefault="00232CDC">
            <w:r>
              <w:t>Stage</w:t>
            </w:r>
          </w:p>
        </w:tc>
        <w:tc>
          <w:tcPr>
            <w:tcW w:w="3408" w:type="dxa"/>
          </w:tcPr>
          <w:p w14:paraId="3D7BBFE6" w14:textId="77777777" w:rsidR="00E40DD9" w:rsidRDefault="00232CDC">
            <w:r>
              <w:t>Passenger Action</w:t>
            </w:r>
          </w:p>
        </w:tc>
        <w:tc>
          <w:tcPr>
            <w:tcW w:w="3408" w:type="dxa"/>
          </w:tcPr>
          <w:p w14:paraId="4F7DAE66" w14:textId="77777777" w:rsidR="00E40DD9" w:rsidRDefault="00232CDC">
            <w:r>
              <w:t>Expected Result</w:t>
            </w:r>
          </w:p>
        </w:tc>
      </w:tr>
      <w:tr w:rsidR="00E40DD9" w14:paraId="66E73A11" w14:textId="77777777">
        <w:tc>
          <w:tcPr>
            <w:tcW w:w="3408" w:type="dxa"/>
          </w:tcPr>
          <w:p w14:paraId="280FA9EC" w14:textId="77777777" w:rsidR="00E40DD9" w:rsidRDefault="00232CDC">
            <w:r>
              <w:t>1</w:t>
            </w:r>
          </w:p>
        </w:tc>
        <w:tc>
          <w:tcPr>
            <w:tcW w:w="3408" w:type="dxa"/>
          </w:tcPr>
          <w:p w14:paraId="7BF69959" w14:textId="77777777" w:rsidR="00E40DD9" w:rsidRDefault="00232CDC">
            <w:r>
              <w:t>Open ServiceNow Service Portal</w:t>
            </w:r>
          </w:p>
        </w:tc>
        <w:tc>
          <w:tcPr>
            <w:tcW w:w="3408" w:type="dxa"/>
          </w:tcPr>
          <w:p w14:paraId="3E65EAA3" w14:textId="77777777" w:rsidR="00E40DD9" w:rsidRDefault="00232CDC">
            <w:r>
              <w:t>Access booking service</w:t>
            </w:r>
          </w:p>
        </w:tc>
      </w:tr>
      <w:tr w:rsidR="00E40DD9" w14:paraId="7CA35354" w14:textId="77777777">
        <w:tc>
          <w:tcPr>
            <w:tcW w:w="3408" w:type="dxa"/>
          </w:tcPr>
          <w:p w14:paraId="4FAB899F" w14:textId="77777777" w:rsidR="00E40DD9" w:rsidRDefault="00232CDC">
            <w:r>
              <w:t>2</w:t>
            </w:r>
          </w:p>
        </w:tc>
        <w:tc>
          <w:tcPr>
            <w:tcW w:w="3408" w:type="dxa"/>
          </w:tcPr>
          <w:p w14:paraId="02CB84BD" w14:textId="77777777" w:rsidR="00E40DD9" w:rsidRDefault="00232CDC">
            <w:r>
              <w:t>Select Book A Metro Ticket</w:t>
            </w:r>
          </w:p>
        </w:tc>
        <w:tc>
          <w:tcPr>
            <w:tcW w:w="3408" w:type="dxa"/>
          </w:tcPr>
          <w:p w14:paraId="54AFF052" w14:textId="77777777" w:rsidR="00E40DD9" w:rsidRDefault="00232CDC">
            <w:r>
              <w:t>Booking form opens</w:t>
            </w:r>
          </w:p>
        </w:tc>
      </w:tr>
      <w:tr w:rsidR="00E40DD9" w14:paraId="3D3896CE" w14:textId="77777777">
        <w:tc>
          <w:tcPr>
            <w:tcW w:w="3408" w:type="dxa"/>
          </w:tcPr>
          <w:p w14:paraId="20C0B0AF" w14:textId="77777777" w:rsidR="00E40DD9" w:rsidRDefault="00232CDC">
            <w:r>
              <w:t>3</w:t>
            </w:r>
          </w:p>
        </w:tc>
        <w:tc>
          <w:tcPr>
            <w:tcW w:w="3408" w:type="dxa"/>
          </w:tcPr>
          <w:p w14:paraId="1B46E419" w14:textId="77777777" w:rsidR="00E40DD9" w:rsidRDefault="00232CDC">
            <w:r>
              <w:t>Select source and destination</w:t>
            </w:r>
          </w:p>
        </w:tc>
        <w:tc>
          <w:tcPr>
            <w:tcW w:w="3408" w:type="dxa"/>
          </w:tcPr>
          <w:p w14:paraId="09A9413E" w14:textId="77777777" w:rsidR="00E40DD9" w:rsidRDefault="00232CDC">
            <w:r>
              <w:t>Route selected</w:t>
            </w:r>
          </w:p>
        </w:tc>
      </w:tr>
      <w:tr w:rsidR="00E40DD9" w14:paraId="4EB8BD09" w14:textId="77777777">
        <w:tc>
          <w:tcPr>
            <w:tcW w:w="3408" w:type="dxa"/>
          </w:tcPr>
          <w:p w14:paraId="3EFE27EA" w14:textId="77777777" w:rsidR="00E40DD9" w:rsidRDefault="00232CDC">
            <w:r>
              <w:t>4</w:t>
            </w:r>
          </w:p>
        </w:tc>
        <w:tc>
          <w:tcPr>
            <w:tcW w:w="3408" w:type="dxa"/>
          </w:tcPr>
          <w:p w14:paraId="374E15FF" w14:textId="77777777" w:rsidR="00E40DD9" w:rsidRDefault="00232CDC">
            <w:r>
              <w:t>Select journey type and passengers</w:t>
            </w:r>
          </w:p>
        </w:tc>
        <w:tc>
          <w:tcPr>
            <w:tcW w:w="3408" w:type="dxa"/>
          </w:tcPr>
          <w:p w14:paraId="49AEB73F" w14:textId="77777777" w:rsidR="00E40DD9" w:rsidRDefault="00232CDC">
            <w:r>
              <w:t>Journey details recorded</w:t>
            </w:r>
          </w:p>
        </w:tc>
      </w:tr>
      <w:tr w:rsidR="00E40DD9" w14:paraId="4019FABF" w14:textId="77777777">
        <w:tc>
          <w:tcPr>
            <w:tcW w:w="3408" w:type="dxa"/>
          </w:tcPr>
          <w:p w14:paraId="2038D13F" w14:textId="77777777" w:rsidR="00E40DD9" w:rsidRDefault="00232CDC">
            <w:r>
              <w:t>5</w:t>
            </w:r>
          </w:p>
        </w:tc>
        <w:tc>
          <w:tcPr>
            <w:tcW w:w="3408" w:type="dxa"/>
          </w:tcPr>
          <w:p w14:paraId="3EC02299" w14:textId="77777777" w:rsidR="00E40DD9" w:rsidRDefault="00232CDC">
            <w:r>
              <w:t>View automatic fare</w:t>
            </w:r>
          </w:p>
        </w:tc>
        <w:tc>
          <w:tcPr>
            <w:tcW w:w="3408" w:type="dxa"/>
          </w:tcPr>
          <w:p w14:paraId="6BFC10B6" w14:textId="77777777" w:rsidR="00E40DD9" w:rsidRDefault="00232CDC">
            <w:r>
              <w:t>Correct fare displayed</w:t>
            </w:r>
          </w:p>
        </w:tc>
      </w:tr>
      <w:tr w:rsidR="00E40DD9" w14:paraId="13F23E0F" w14:textId="77777777">
        <w:tc>
          <w:tcPr>
            <w:tcW w:w="3408" w:type="dxa"/>
          </w:tcPr>
          <w:p w14:paraId="3FB54921" w14:textId="77777777" w:rsidR="00E40DD9" w:rsidRDefault="00232CDC">
            <w:r>
              <w:t>6</w:t>
            </w:r>
          </w:p>
        </w:tc>
        <w:tc>
          <w:tcPr>
            <w:tcW w:w="3408" w:type="dxa"/>
          </w:tcPr>
          <w:p w14:paraId="28C3455D" w14:textId="77777777" w:rsidR="00E40DD9" w:rsidRDefault="00232CDC">
            <w:r>
              <w:t>Select payment mode</w:t>
            </w:r>
          </w:p>
        </w:tc>
        <w:tc>
          <w:tcPr>
            <w:tcW w:w="3408" w:type="dxa"/>
          </w:tcPr>
          <w:p w14:paraId="6648DA79" w14:textId="77777777" w:rsidR="00E40DD9" w:rsidRDefault="00232CDC">
            <w:r>
              <w:t>Payment choice recorded</w:t>
            </w:r>
          </w:p>
        </w:tc>
      </w:tr>
      <w:tr w:rsidR="00E40DD9" w14:paraId="374F5564" w14:textId="77777777">
        <w:tc>
          <w:tcPr>
            <w:tcW w:w="3408" w:type="dxa"/>
          </w:tcPr>
          <w:p w14:paraId="4F4380B8" w14:textId="77777777" w:rsidR="00E40DD9" w:rsidRDefault="00232CDC">
            <w:r>
              <w:t>7</w:t>
            </w:r>
          </w:p>
        </w:tc>
        <w:tc>
          <w:tcPr>
            <w:tcW w:w="3408" w:type="dxa"/>
          </w:tcPr>
          <w:p w14:paraId="6BADE051" w14:textId="77777777" w:rsidR="00E40DD9" w:rsidRDefault="00232CDC">
            <w:r>
              <w:t>Submit request</w:t>
            </w:r>
          </w:p>
        </w:tc>
        <w:tc>
          <w:tcPr>
            <w:tcW w:w="3408" w:type="dxa"/>
          </w:tcPr>
          <w:p w14:paraId="08837C97" w14:textId="77777777" w:rsidR="00E40DD9" w:rsidRDefault="00232CDC">
            <w:r>
              <w:t>Booking is created</w:t>
            </w:r>
          </w:p>
        </w:tc>
      </w:tr>
      <w:tr w:rsidR="00E40DD9" w14:paraId="1D4C3318" w14:textId="77777777">
        <w:tc>
          <w:tcPr>
            <w:tcW w:w="3408" w:type="dxa"/>
          </w:tcPr>
          <w:p w14:paraId="798BC16E" w14:textId="77777777" w:rsidR="00E40DD9" w:rsidRDefault="00232CDC">
            <w:r>
              <w:t>8</w:t>
            </w:r>
          </w:p>
        </w:tc>
        <w:tc>
          <w:tcPr>
            <w:tcW w:w="3408" w:type="dxa"/>
          </w:tcPr>
          <w:p w14:paraId="01888C94" w14:textId="77777777" w:rsidR="00E40DD9" w:rsidRDefault="00232CDC">
            <w:r>
              <w:t>Generate QR ticket</w:t>
            </w:r>
          </w:p>
        </w:tc>
        <w:tc>
          <w:tcPr>
            <w:tcW w:w="3408" w:type="dxa"/>
          </w:tcPr>
          <w:p w14:paraId="6E85C7BB" w14:textId="77777777" w:rsidR="00E40DD9" w:rsidRDefault="00232CDC">
            <w:r>
              <w:t>Digital ticket is displayed</w:t>
            </w:r>
          </w:p>
        </w:tc>
      </w:tr>
    </w:tbl>
    <w:p w14:paraId="0F50DCCA" w14:textId="77777777" w:rsidR="00E40DD9" w:rsidRDefault="00232CDC">
      <w:r>
        <w:rPr>
          <w:b/>
          <w:sz w:val="24"/>
        </w:rPr>
        <w:t>3.2 Solution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40DD9" w14:paraId="25F587C0" w14:textId="77777777">
        <w:tc>
          <w:tcPr>
            <w:tcW w:w="3408" w:type="dxa"/>
          </w:tcPr>
          <w:p w14:paraId="2C32E649" w14:textId="77777777" w:rsidR="00E40DD9" w:rsidRDefault="00232CDC">
            <w:r>
              <w:t>ID</w:t>
            </w:r>
          </w:p>
        </w:tc>
        <w:tc>
          <w:tcPr>
            <w:tcW w:w="3408" w:type="dxa"/>
          </w:tcPr>
          <w:p w14:paraId="37B93B23" w14:textId="77777777" w:rsidR="00E40DD9" w:rsidRDefault="00232CDC">
            <w:r>
              <w:t>Requirement</w:t>
            </w:r>
          </w:p>
        </w:tc>
        <w:tc>
          <w:tcPr>
            <w:tcW w:w="3408" w:type="dxa"/>
          </w:tcPr>
          <w:p w14:paraId="581E8588" w14:textId="77777777" w:rsidR="00E40DD9" w:rsidRDefault="00232CDC">
            <w:r>
              <w:t>Description</w:t>
            </w:r>
          </w:p>
        </w:tc>
      </w:tr>
      <w:tr w:rsidR="00E40DD9" w14:paraId="6AE6ACFD" w14:textId="77777777">
        <w:tc>
          <w:tcPr>
            <w:tcW w:w="3408" w:type="dxa"/>
          </w:tcPr>
          <w:p w14:paraId="5765A651" w14:textId="77777777" w:rsidR="00E40DD9" w:rsidRDefault="00232CDC">
            <w:r>
              <w:t>FR-1</w:t>
            </w:r>
          </w:p>
        </w:tc>
        <w:tc>
          <w:tcPr>
            <w:tcW w:w="3408" w:type="dxa"/>
          </w:tcPr>
          <w:p w14:paraId="71AA5BE5" w14:textId="77777777" w:rsidR="00E40DD9" w:rsidRDefault="00232CDC">
            <w:r>
              <w:t>Station Selection</w:t>
            </w:r>
          </w:p>
        </w:tc>
        <w:tc>
          <w:tcPr>
            <w:tcW w:w="3408" w:type="dxa"/>
          </w:tcPr>
          <w:p w14:paraId="2F9464AA" w14:textId="77777777" w:rsidR="00E40DD9" w:rsidRDefault="00232CDC">
            <w:r>
              <w:t>Starting From and Going To station selection</w:t>
            </w:r>
          </w:p>
        </w:tc>
      </w:tr>
      <w:tr w:rsidR="00E40DD9" w14:paraId="057B17F6" w14:textId="77777777">
        <w:tc>
          <w:tcPr>
            <w:tcW w:w="3408" w:type="dxa"/>
          </w:tcPr>
          <w:p w14:paraId="2E8760F2" w14:textId="77777777" w:rsidR="00E40DD9" w:rsidRDefault="00232CDC">
            <w:r>
              <w:t>FR-2</w:t>
            </w:r>
          </w:p>
        </w:tc>
        <w:tc>
          <w:tcPr>
            <w:tcW w:w="3408" w:type="dxa"/>
          </w:tcPr>
          <w:p w14:paraId="1A9EE148" w14:textId="77777777" w:rsidR="00E40DD9" w:rsidRDefault="00232CDC">
            <w:r>
              <w:t>Journey Selection</w:t>
            </w:r>
          </w:p>
        </w:tc>
        <w:tc>
          <w:tcPr>
            <w:tcW w:w="3408" w:type="dxa"/>
          </w:tcPr>
          <w:p w14:paraId="5C3557ED" w14:textId="77777777" w:rsidR="00E40DD9" w:rsidRDefault="00232CDC">
            <w:r>
              <w:t>Single Journey / Return Journey</w:t>
            </w:r>
          </w:p>
        </w:tc>
      </w:tr>
      <w:tr w:rsidR="00E40DD9" w14:paraId="61FE6566" w14:textId="77777777">
        <w:tc>
          <w:tcPr>
            <w:tcW w:w="3408" w:type="dxa"/>
          </w:tcPr>
          <w:p w14:paraId="5E52EB51" w14:textId="77777777" w:rsidR="00E40DD9" w:rsidRDefault="00232CDC">
            <w:r>
              <w:t>FR-3</w:t>
            </w:r>
          </w:p>
        </w:tc>
        <w:tc>
          <w:tcPr>
            <w:tcW w:w="3408" w:type="dxa"/>
          </w:tcPr>
          <w:p w14:paraId="2E1A700C" w14:textId="77777777" w:rsidR="00E40DD9" w:rsidRDefault="00232CDC">
            <w:r>
              <w:t>Passenger Selection</w:t>
            </w:r>
          </w:p>
        </w:tc>
        <w:tc>
          <w:tcPr>
            <w:tcW w:w="3408" w:type="dxa"/>
          </w:tcPr>
          <w:p w14:paraId="47494C3C" w14:textId="77777777" w:rsidR="00E40DD9" w:rsidRDefault="00232CDC">
            <w:r>
              <w:t>Number of passengers</w:t>
            </w:r>
          </w:p>
        </w:tc>
      </w:tr>
      <w:tr w:rsidR="00E40DD9" w14:paraId="241A5389" w14:textId="77777777">
        <w:tc>
          <w:tcPr>
            <w:tcW w:w="3408" w:type="dxa"/>
          </w:tcPr>
          <w:p w14:paraId="7784DE75" w14:textId="77777777" w:rsidR="00E40DD9" w:rsidRDefault="00232CDC">
            <w:r>
              <w:t>FR-4</w:t>
            </w:r>
          </w:p>
        </w:tc>
        <w:tc>
          <w:tcPr>
            <w:tcW w:w="3408" w:type="dxa"/>
          </w:tcPr>
          <w:p w14:paraId="3F5717A1" w14:textId="77777777" w:rsidR="00E40DD9" w:rsidRDefault="00232CDC">
            <w:r>
              <w:t>Fare Calculation</w:t>
            </w:r>
          </w:p>
        </w:tc>
        <w:tc>
          <w:tcPr>
            <w:tcW w:w="3408" w:type="dxa"/>
          </w:tcPr>
          <w:p w14:paraId="0B324F56" w14:textId="77777777" w:rsidR="00E40DD9" w:rsidRDefault="00232CDC">
            <w:r>
              <w:t>Automatic fare based on route, journey and passengers</w:t>
            </w:r>
          </w:p>
        </w:tc>
      </w:tr>
      <w:tr w:rsidR="00E40DD9" w14:paraId="64C1BB41" w14:textId="77777777">
        <w:tc>
          <w:tcPr>
            <w:tcW w:w="3408" w:type="dxa"/>
          </w:tcPr>
          <w:p w14:paraId="21037893" w14:textId="77777777" w:rsidR="00E40DD9" w:rsidRDefault="00232CDC">
            <w:r>
              <w:t>FR-5</w:t>
            </w:r>
          </w:p>
        </w:tc>
        <w:tc>
          <w:tcPr>
            <w:tcW w:w="3408" w:type="dxa"/>
          </w:tcPr>
          <w:p w14:paraId="1D357606" w14:textId="77777777" w:rsidR="00E40DD9" w:rsidRDefault="00232CDC">
            <w:r>
              <w:t>Payment Mode</w:t>
            </w:r>
          </w:p>
        </w:tc>
        <w:tc>
          <w:tcPr>
            <w:tcW w:w="3408" w:type="dxa"/>
          </w:tcPr>
          <w:p w14:paraId="26FD76C2" w14:textId="77777777" w:rsidR="00E40DD9" w:rsidRDefault="00232CDC">
            <w:r>
              <w:t>UPI / CARD / Others</w:t>
            </w:r>
          </w:p>
        </w:tc>
      </w:tr>
      <w:tr w:rsidR="00E40DD9" w14:paraId="3147F8BC" w14:textId="77777777">
        <w:tc>
          <w:tcPr>
            <w:tcW w:w="3408" w:type="dxa"/>
          </w:tcPr>
          <w:p w14:paraId="77399117" w14:textId="77777777" w:rsidR="00E40DD9" w:rsidRDefault="00232CDC">
            <w:r>
              <w:t>FR-6</w:t>
            </w:r>
          </w:p>
        </w:tc>
        <w:tc>
          <w:tcPr>
            <w:tcW w:w="3408" w:type="dxa"/>
          </w:tcPr>
          <w:p w14:paraId="76800F72" w14:textId="77777777" w:rsidR="00E40DD9" w:rsidRDefault="00232CDC">
            <w:r>
              <w:t>Ticket Submission</w:t>
            </w:r>
          </w:p>
        </w:tc>
        <w:tc>
          <w:tcPr>
            <w:tcW w:w="3408" w:type="dxa"/>
          </w:tcPr>
          <w:p w14:paraId="29DD7E6E" w14:textId="77777777" w:rsidR="00E40DD9" w:rsidRDefault="00232CDC">
            <w:r>
              <w:t>Submit and store booking request</w:t>
            </w:r>
          </w:p>
        </w:tc>
      </w:tr>
      <w:tr w:rsidR="00E40DD9" w14:paraId="5978C35F" w14:textId="77777777">
        <w:tc>
          <w:tcPr>
            <w:tcW w:w="3408" w:type="dxa"/>
          </w:tcPr>
          <w:p w14:paraId="311E15AC" w14:textId="77777777" w:rsidR="00E40DD9" w:rsidRDefault="00232CDC">
            <w:r>
              <w:t>FR-7</w:t>
            </w:r>
          </w:p>
        </w:tc>
        <w:tc>
          <w:tcPr>
            <w:tcW w:w="3408" w:type="dxa"/>
          </w:tcPr>
          <w:p w14:paraId="6A322500" w14:textId="77777777" w:rsidR="00E40DD9" w:rsidRDefault="00232CDC">
            <w:r>
              <w:t>Digital Ticket</w:t>
            </w:r>
          </w:p>
        </w:tc>
        <w:tc>
          <w:tcPr>
            <w:tcW w:w="3408" w:type="dxa"/>
          </w:tcPr>
          <w:p w14:paraId="20C24FB6" w14:textId="77777777" w:rsidR="00E40DD9" w:rsidRDefault="00232CDC">
            <w:r>
              <w:t>Display ticket details</w:t>
            </w:r>
          </w:p>
        </w:tc>
      </w:tr>
      <w:tr w:rsidR="00E40DD9" w14:paraId="374A1EF8" w14:textId="77777777">
        <w:tc>
          <w:tcPr>
            <w:tcW w:w="3408" w:type="dxa"/>
          </w:tcPr>
          <w:p w14:paraId="08EBED94" w14:textId="77777777" w:rsidR="00E40DD9" w:rsidRDefault="00232CDC">
            <w:r>
              <w:t>FR-8</w:t>
            </w:r>
          </w:p>
        </w:tc>
        <w:tc>
          <w:tcPr>
            <w:tcW w:w="3408" w:type="dxa"/>
          </w:tcPr>
          <w:p w14:paraId="5E0606FA" w14:textId="77777777" w:rsidR="00E40DD9" w:rsidRDefault="00232CDC">
            <w:r>
              <w:t>QR Ticket</w:t>
            </w:r>
          </w:p>
        </w:tc>
        <w:tc>
          <w:tcPr>
            <w:tcW w:w="3408" w:type="dxa"/>
          </w:tcPr>
          <w:p w14:paraId="28469836" w14:textId="77777777" w:rsidR="00E40DD9" w:rsidRDefault="00232CDC">
            <w:r>
              <w:t>Generate and display QR code</w:t>
            </w:r>
          </w:p>
        </w:tc>
      </w:tr>
      <w:tr w:rsidR="00E40DD9" w14:paraId="5BB8728E" w14:textId="77777777">
        <w:tc>
          <w:tcPr>
            <w:tcW w:w="3408" w:type="dxa"/>
          </w:tcPr>
          <w:p w14:paraId="3192D148" w14:textId="77777777" w:rsidR="00E40DD9" w:rsidRDefault="00232CDC">
            <w:r>
              <w:t>FR-9</w:t>
            </w:r>
          </w:p>
        </w:tc>
        <w:tc>
          <w:tcPr>
            <w:tcW w:w="3408" w:type="dxa"/>
          </w:tcPr>
          <w:p w14:paraId="6873920B" w14:textId="77777777" w:rsidR="00E40DD9" w:rsidRDefault="00232CDC">
            <w:r>
              <w:t>Validation</w:t>
            </w:r>
          </w:p>
        </w:tc>
        <w:tc>
          <w:tcPr>
            <w:tcW w:w="3408" w:type="dxa"/>
          </w:tcPr>
          <w:p w14:paraId="34B69680" w14:textId="77777777" w:rsidR="00E40DD9" w:rsidRDefault="00232CDC">
            <w:r>
              <w:t>Validate required/valid inputs</w:t>
            </w:r>
          </w:p>
        </w:tc>
      </w:tr>
    </w:tbl>
    <w:p w14:paraId="4E0FAB6B" w14:textId="77777777" w:rsidR="00E40DD9" w:rsidRDefault="00232CDC">
      <w:r>
        <w:t>Non-functional requirements: Usability, Reliability, Performance, Security and Scalability.</w:t>
      </w:r>
    </w:p>
    <w:p w14:paraId="4A300F0C" w14:textId="77777777" w:rsidR="00E40DD9" w:rsidRDefault="00232CDC">
      <w:r>
        <w:rPr>
          <w:b/>
          <w:sz w:val="24"/>
        </w:rPr>
        <w:t>3.3 Data Flow Diagram</w:t>
      </w:r>
    </w:p>
    <w:p w14:paraId="30BE1DC5" w14:textId="77777777" w:rsidR="00E40DD9" w:rsidRDefault="00232CDC">
      <w:r>
        <w:t>Metro Passenger → ServiceNow Service Portal → Book A Metro Ticket → Validation &amp; Fare Calculation → Metro Station Detail / ServiceNow Ticket Data → QR Generation → Digital Metro QR Ticket.</w:t>
      </w:r>
    </w:p>
    <w:p w14:paraId="0888E350" w14:textId="77777777" w:rsidR="00E40DD9" w:rsidRDefault="00232CDC">
      <w:r>
        <w:rPr>
          <w:b/>
          <w:sz w:val="24"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40DD9" w14:paraId="03DDB7D9" w14:textId="77777777">
        <w:tc>
          <w:tcPr>
            <w:tcW w:w="5112" w:type="dxa"/>
          </w:tcPr>
          <w:p w14:paraId="06853840" w14:textId="77777777" w:rsidR="00E40DD9" w:rsidRDefault="00232CDC">
            <w:r>
              <w:t>Area</w:t>
            </w:r>
          </w:p>
        </w:tc>
        <w:tc>
          <w:tcPr>
            <w:tcW w:w="5112" w:type="dxa"/>
          </w:tcPr>
          <w:p w14:paraId="3FCBADF7" w14:textId="77777777" w:rsidR="00E40DD9" w:rsidRDefault="00232CDC">
            <w:r>
              <w:t>Technology</w:t>
            </w:r>
          </w:p>
        </w:tc>
      </w:tr>
      <w:tr w:rsidR="00E40DD9" w14:paraId="2A8B300D" w14:textId="77777777">
        <w:tc>
          <w:tcPr>
            <w:tcW w:w="5112" w:type="dxa"/>
          </w:tcPr>
          <w:p w14:paraId="6BE2AE83" w14:textId="77777777" w:rsidR="00E40DD9" w:rsidRDefault="00232CDC">
            <w:r>
              <w:t>User Interface</w:t>
            </w:r>
          </w:p>
        </w:tc>
        <w:tc>
          <w:tcPr>
            <w:tcW w:w="5112" w:type="dxa"/>
          </w:tcPr>
          <w:p w14:paraId="724DB7A5" w14:textId="77777777" w:rsidR="00E40DD9" w:rsidRDefault="00232CDC">
            <w:r>
              <w:t>ServiceNow Service Portal</w:t>
            </w:r>
          </w:p>
        </w:tc>
      </w:tr>
      <w:tr w:rsidR="00E40DD9" w14:paraId="03EA496E" w14:textId="77777777">
        <w:tc>
          <w:tcPr>
            <w:tcW w:w="5112" w:type="dxa"/>
          </w:tcPr>
          <w:p w14:paraId="38BF26FC" w14:textId="77777777" w:rsidR="00E40DD9" w:rsidRDefault="00232CDC">
            <w:r>
              <w:t>Application</w:t>
            </w:r>
          </w:p>
        </w:tc>
        <w:tc>
          <w:tcPr>
            <w:tcW w:w="5112" w:type="dxa"/>
          </w:tcPr>
          <w:p w14:paraId="1847573C" w14:textId="77777777" w:rsidR="00E40DD9" w:rsidRDefault="00232CDC">
            <w:r>
              <w:t>ServiceNow Service Catalog</w:t>
            </w:r>
          </w:p>
        </w:tc>
      </w:tr>
      <w:tr w:rsidR="00E40DD9" w14:paraId="1DB58144" w14:textId="77777777">
        <w:tc>
          <w:tcPr>
            <w:tcW w:w="5112" w:type="dxa"/>
          </w:tcPr>
          <w:p w14:paraId="4E0FB004" w14:textId="77777777" w:rsidR="00E40DD9" w:rsidRDefault="00232CDC">
            <w:r>
              <w:t>Logic</w:t>
            </w:r>
          </w:p>
        </w:tc>
        <w:tc>
          <w:tcPr>
            <w:tcW w:w="5112" w:type="dxa"/>
          </w:tcPr>
          <w:p w14:paraId="4AE065FD" w14:textId="77777777" w:rsidR="00E40DD9" w:rsidRDefault="00232CDC">
            <w:r>
              <w:t>Catalog Client Scripts / JavaScript</w:t>
            </w:r>
          </w:p>
        </w:tc>
      </w:tr>
      <w:tr w:rsidR="00E40DD9" w14:paraId="0EF6D537" w14:textId="77777777">
        <w:tc>
          <w:tcPr>
            <w:tcW w:w="5112" w:type="dxa"/>
          </w:tcPr>
          <w:p w14:paraId="572CC5D3" w14:textId="77777777" w:rsidR="00E40DD9" w:rsidRDefault="00232CDC">
            <w:r>
              <w:t>Data</w:t>
            </w:r>
          </w:p>
        </w:tc>
        <w:tc>
          <w:tcPr>
            <w:tcW w:w="5112" w:type="dxa"/>
          </w:tcPr>
          <w:p w14:paraId="6BAE0B5D" w14:textId="77777777" w:rsidR="00E40DD9" w:rsidRDefault="00232CDC">
            <w:r>
              <w:t>ServiceNow tables; Metro Station Detail (u_metro_station_detail)</w:t>
            </w:r>
          </w:p>
        </w:tc>
      </w:tr>
      <w:tr w:rsidR="00E40DD9" w14:paraId="61F732AE" w14:textId="77777777">
        <w:tc>
          <w:tcPr>
            <w:tcW w:w="5112" w:type="dxa"/>
          </w:tcPr>
          <w:p w14:paraId="2E5E5E25" w14:textId="77777777" w:rsidR="00E40DD9" w:rsidRDefault="00232CDC">
            <w:r>
              <w:t>QR</w:t>
            </w:r>
          </w:p>
        </w:tc>
        <w:tc>
          <w:tcPr>
            <w:tcW w:w="5112" w:type="dxa"/>
          </w:tcPr>
          <w:p w14:paraId="754E8FFF" w14:textId="77777777" w:rsidR="00E40DD9" w:rsidRDefault="00232CDC">
            <w:r>
              <w:t>QR Code Generation API used by the project</w:t>
            </w:r>
          </w:p>
        </w:tc>
      </w:tr>
      <w:tr w:rsidR="00E40DD9" w14:paraId="5C59669D" w14:textId="77777777">
        <w:tc>
          <w:tcPr>
            <w:tcW w:w="5112" w:type="dxa"/>
          </w:tcPr>
          <w:p w14:paraId="63601F97" w14:textId="77777777" w:rsidR="00E40DD9" w:rsidRDefault="00232CDC">
            <w:r>
              <w:t>Hosting</w:t>
            </w:r>
          </w:p>
        </w:tc>
        <w:tc>
          <w:tcPr>
            <w:tcW w:w="5112" w:type="dxa"/>
          </w:tcPr>
          <w:p w14:paraId="79A8D0A6" w14:textId="77777777" w:rsidR="00E40DD9" w:rsidRDefault="00232CDC">
            <w:r>
              <w:t>ServiceNow Cloud Platform</w:t>
            </w:r>
          </w:p>
        </w:tc>
      </w:tr>
      <w:tr w:rsidR="00E40DD9" w14:paraId="11E50D6B" w14:textId="77777777">
        <w:tc>
          <w:tcPr>
            <w:tcW w:w="5112" w:type="dxa"/>
          </w:tcPr>
          <w:p w14:paraId="6CC28E0B" w14:textId="77777777" w:rsidR="00E40DD9" w:rsidRDefault="00232CDC">
            <w:r>
              <w:t>ML</w:t>
            </w:r>
          </w:p>
        </w:tc>
        <w:tc>
          <w:tcPr>
            <w:tcW w:w="5112" w:type="dxa"/>
          </w:tcPr>
          <w:p w14:paraId="7ED0233E" w14:textId="77777777" w:rsidR="00E40DD9" w:rsidRDefault="00232CDC">
            <w:r>
              <w:t>Not applicable</w:t>
            </w:r>
          </w:p>
        </w:tc>
      </w:tr>
    </w:tbl>
    <w:p w14:paraId="1B407A25" w14:textId="77777777" w:rsidR="00E40DD9" w:rsidRDefault="00232CDC">
      <w:r>
        <w:rPr>
          <w:b/>
          <w:sz w:val="30"/>
        </w:rPr>
        <w:t>4. PROJECT DESIGN</w:t>
      </w:r>
    </w:p>
    <w:p w14:paraId="139AA0BB" w14:textId="77777777" w:rsidR="00E40DD9" w:rsidRDefault="00232CDC">
      <w:r>
        <w:rPr>
          <w:b/>
          <w:sz w:val="24"/>
        </w:rPr>
        <w:t>4.1 Problem Solution Fit</w:t>
      </w:r>
    </w:p>
    <w:p w14:paraId="2E14DDC2" w14:textId="77777777" w:rsidR="00E40DD9" w:rsidRDefault="00232CDC">
      <w:pPr>
        <w:pStyle w:val="ListBullet"/>
      </w:pPr>
      <w:r>
        <w:t>Customer Segment: metro passengers, students, employees and daily/occasional commuters.</w:t>
      </w:r>
    </w:p>
    <w:p w14:paraId="718C1B50" w14:textId="77777777" w:rsidR="00E40DD9" w:rsidRDefault="00232CDC">
      <w:pPr>
        <w:pStyle w:val="ListBullet"/>
      </w:pPr>
      <w:r>
        <w:t>Constraints: queues, limited time, manual fare calculation and multiple steps.</w:t>
      </w:r>
    </w:p>
    <w:p w14:paraId="2700C2FA" w14:textId="77777777" w:rsidR="00E40DD9" w:rsidRDefault="00232CDC">
      <w:pPr>
        <w:pStyle w:val="ListBullet"/>
      </w:pPr>
      <w:r>
        <w:t>Jobs-to-be-Done: book ticket, select route, calculate fare, choose payment and receive ticket.</w:t>
      </w:r>
    </w:p>
    <w:p w14:paraId="6344AE7C" w14:textId="77777777" w:rsidR="00E40DD9" w:rsidRDefault="00232CDC">
      <w:pPr>
        <w:pStyle w:val="ListBullet"/>
      </w:pPr>
      <w:r>
        <w:lastRenderedPageBreak/>
        <w:t>Root Cause: manual or multi-step ticketing process.</w:t>
      </w:r>
    </w:p>
    <w:p w14:paraId="5CE6B7B1" w14:textId="77777777" w:rsidR="00E40DD9" w:rsidRDefault="00232CDC">
      <w:pPr>
        <w:pStyle w:val="ListBullet"/>
      </w:pPr>
      <w:r>
        <w:t>Triggers: need to travel, rush hours and desire to avoid queues.</w:t>
      </w:r>
    </w:p>
    <w:p w14:paraId="1A21E9AE" w14:textId="77777777" w:rsidR="00E40DD9" w:rsidRDefault="00232CDC">
      <w:pPr>
        <w:pStyle w:val="ListBullet"/>
      </w:pPr>
      <w:r>
        <w:t>Emotions: before – rushed/confused; after – relieved and satisfied.</w:t>
      </w:r>
    </w:p>
    <w:p w14:paraId="220E6CAA" w14:textId="77777777" w:rsidR="00E40DD9" w:rsidRDefault="00232CDC">
      <w:pPr>
        <w:pStyle w:val="ListBullet"/>
      </w:pPr>
      <w:r>
        <w:t>Solution: ServiceNow digital booking with automatic fare calculation and QR ticket.</w:t>
      </w:r>
    </w:p>
    <w:p w14:paraId="1E6B6EEE" w14:textId="77777777" w:rsidR="00E40DD9" w:rsidRDefault="00232CDC">
      <w:r>
        <w:rPr>
          <w:b/>
          <w:sz w:val="24"/>
        </w:rPr>
        <w:t>4.2 Proposed Solution</w:t>
      </w:r>
    </w:p>
    <w:p w14:paraId="1A8B6AA4" w14:textId="77777777" w:rsidR="00E40DD9" w:rsidRDefault="00232CDC">
      <w:r>
        <w:t>A ServiceNow-based digital metro ticket system where passengers enter journey details, receive automatic fare calculation, choose a payment mode, submit the booking and receive a digital QR ticket.</w:t>
      </w:r>
    </w:p>
    <w:p w14:paraId="7186E8AC" w14:textId="77777777" w:rsidR="00E40DD9" w:rsidRDefault="00232CDC">
      <w:r>
        <w:rPr>
          <w:b/>
          <w:sz w:val="24"/>
        </w:rPr>
        <w:t>4.3 Solution Architecture</w:t>
      </w:r>
    </w:p>
    <w:p w14:paraId="5F98F92E" w14:textId="77777777" w:rsidR="00E40DD9" w:rsidRDefault="00232CDC">
      <w:r>
        <w:t>Passenger → ServiceNow Service Portal → Book A Metro Ticket Catalog Item → Catalog Client Scripts → Metro Station Detail / Ticket Records → QR Generation → Digital QR Ticket.</w:t>
      </w:r>
    </w:p>
    <w:p w14:paraId="0A9C4CBB" w14:textId="77777777" w:rsidR="00E40DD9" w:rsidRDefault="00232CDC">
      <w:r>
        <w:rPr>
          <w:b/>
          <w:sz w:val="30"/>
        </w:rPr>
        <w:t>5. PROJECT PLANNING &amp; SCHEDULING</w:t>
      </w:r>
    </w:p>
    <w:p w14:paraId="29384E71" w14:textId="77777777" w:rsidR="00E40DD9" w:rsidRDefault="00232CDC">
      <w:r>
        <w:rPr>
          <w:b/>
          <w:sz w:val="24"/>
        </w:rPr>
        <w:t>5.1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40DD9" w14:paraId="4E73E060" w14:textId="77777777">
        <w:tc>
          <w:tcPr>
            <w:tcW w:w="2556" w:type="dxa"/>
          </w:tcPr>
          <w:p w14:paraId="70261AD7" w14:textId="77777777" w:rsidR="00E40DD9" w:rsidRDefault="00232CDC">
            <w:r>
              <w:t>Sprint</w:t>
            </w:r>
          </w:p>
        </w:tc>
        <w:tc>
          <w:tcPr>
            <w:tcW w:w="2556" w:type="dxa"/>
          </w:tcPr>
          <w:p w14:paraId="00E0A97D" w14:textId="77777777" w:rsidR="00E40DD9" w:rsidRDefault="00232CDC">
            <w:r>
              <w:t>Epic</w:t>
            </w:r>
          </w:p>
        </w:tc>
        <w:tc>
          <w:tcPr>
            <w:tcW w:w="2556" w:type="dxa"/>
          </w:tcPr>
          <w:p w14:paraId="45D2CBCB" w14:textId="77777777" w:rsidR="00E40DD9" w:rsidRDefault="00232CDC">
            <w:r>
              <w:t>User Stories</w:t>
            </w:r>
          </w:p>
        </w:tc>
        <w:tc>
          <w:tcPr>
            <w:tcW w:w="2556" w:type="dxa"/>
          </w:tcPr>
          <w:p w14:paraId="42E10B1B" w14:textId="77777777" w:rsidR="00E40DD9" w:rsidRDefault="00232CDC">
            <w:r>
              <w:t>Points</w:t>
            </w:r>
          </w:p>
        </w:tc>
      </w:tr>
      <w:tr w:rsidR="00E40DD9" w14:paraId="0A9FA505" w14:textId="77777777">
        <w:tc>
          <w:tcPr>
            <w:tcW w:w="2556" w:type="dxa"/>
          </w:tcPr>
          <w:p w14:paraId="4E73AD59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46CE0D71" w14:textId="77777777" w:rsidR="00E40DD9" w:rsidRDefault="00232CDC">
            <w:r>
              <w:t>Station Setup</w:t>
            </w:r>
          </w:p>
        </w:tc>
        <w:tc>
          <w:tcPr>
            <w:tcW w:w="2556" w:type="dxa"/>
          </w:tcPr>
          <w:p w14:paraId="69E68748" w14:textId="77777777" w:rsidR="00E40DD9" w:rsidRDefault="00232CDC">
            <w:r>
              <w:t>USN-1, USN-2</w:t>
            </w:r>
          </w:p>
        </w:tc>
        <w:tc>
          <w:tcPr>
            <w:tcW w:w="2556" w:type="dxa"/>
          </w:tcPr>
          <w:p w14:paraId="4BE0D030" w14:textId="77777777" w:rsidR="00E40DD9" w:rsidRDefault="00232CDC">
            <w:r>
              <w:t>3</w:t>
            </w:r>
          </w:p>
        </w:tc>
      </w:tr>
      <w:tr w:rsidR="00E40DD9" w14:paraId="3E56D393" w14:textId="77777777">
        <w:tc>
          <w:tcPr>
            <w:tcW w:w="2556" w:type="dxa"/>
          </w:tcPr>
          <w:p w14:paraId="298A73A7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3F83A868" w14:textId="77777777" w:rsidR="00E40DD9" w:rsidRDefault="00232CDC">
            <w:r>
              <w:t>Journey Details</w:t>
            </w:r>
          </w:p>
        </w:tc>
        <w:tc>
          <w:tcPr>
            <w:tcW w:w="2556" w:type="dxa"/>
          </w:tcPr>
          <w:p w14:paraId="38E07659" w14:textId="77777777" w:rsidR="00E40DD9" w:rsidRDefault="00232CDC">
            <w:r>
              <w:t>USN-3</w:t>
            </w:r>
          </w:p>
        </w:tc>
        <w:tc>
          <w:tcPr>
            <w:tcW w:w="2556" w:type="dxa"/>
          </w:tcPr>
          <w:p w14:paraId="162902A3" w14:textId="77777777" w:rsidR="00E40DD9" w:rsidRDefault="00232CDC">
            <w:r>
              <w:t>3</w:t>
            </w:r>
          </w:p>
        </w:tc>
      </w:tr>
      <w:tr w:rsidR="00E40DD9" w14:paraId="13B992C2" w14:textId="77777777">
        <w:tc>
          <w:tcPr>
            <w:tcW w:w="2556" w:type="dxa"/>
          </w:tcPr>
          <w:p w14:paraId="23FF7643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1A68A33C" w14:textId="77777777" w:rsidR="00E40DD9" w:rsidRDefault="00232CDC">
            <w:r>
              <w:t>Passenger Details</w:t>
            </w:r>
          </w:p>
        </w:tc>
        <w:tc>
          <w:tcPr>
            <w:tcW w:w="2556" w:type="dxa"/>
          </w:tcPr>
          <w:p w14:paraId="3B4B05CC" w14:textId="77777777" w:rsidR="00E40DD9" w:rsidRDefault="00232CDC">
            <w:r>
              <w:t>USN-4</w:t>
            </w:r>
          </w:p>
        </w:tc>
        <w:tc>
          <w:tcPr>
            <w:tcW w:w="2556" w:type="dxa"/>
          </w:tcPr>
          <w:p w14:paraId="482A2426" w14:textId="77777777" w:rsidR="00E40DD9" w:rsidRDefault="00232CDC">
            <w:r>
              <w:t>3</w:t>
            </w:r>
          </w:p>
        </w:tc>
      </w:tr>
      <w:tr w:rsidR="00E40DD9" w14:paraId="33E2F8DA" w14:textId="77777777">
        <w:tc>
          <w:tcPr>
            <w:tcW w:w="2556" w:type="dxa"/>
          </w:tcPr>
          <w:p w14:paraId="513FE4DB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1B3B913C" w14:textId="77777777" w:rsidR="00E40DD9" w:rsidRDefault="00232CDC">
            <w:r>
              <w:t>Fare Calculation</w:t>
            </w:r>
          </w:p>
        </w:tc>
        <w:tc>
          <w:tcPr>
            <w:tcW w:w="2556" w:type="dxa"/>
          </w:tcPr>
          <w:p w14:paraId="573F5EF2" w14:textId="77777777" w:rsidR="00E40DD9" w:rsidRDefault="00232CDC">
            <w:r>
              <w:t>USN-5</w:t>
            </w:r>
          </w:p>
        </w:tc>
        <w:tc>
          <w:tcPr>
            <w:tcW w:w="2556" w:type="dxa"/>
          </w:tcPr>
          <w:p w14:paraId="352A53F0" w14:textId="77777777" w:rsidR="00E40DD9" w:rsidRDefault="00232CDC">
            <w:r>
              <w:t>3</w:t>
            </w:r>
          </w:p>
        </w:tc>
      </w:tr>
      <w:tr w:rsidR="00E40DD9" w14:paraId="0CC79776" w14:textId="77777777">
        <w:tc>
          <w:tcPr>
            <w:tcW w:w="2556" w:type="dxa"/>
          </w:tcPr>
          <w:p w14:paraId="257194CB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1166022C" w14:textId="77777777" w:rsidR="00E40DD9" w:rsidRDefault="00232CDC">
            <w:r>
              <w:t>Payment</w:t>
            </w:r>
          </w:p>
        </w:tc>
        <w:tc>
          <w:tcPr>
            <w:tcW w:w="2556" w:type="dxa"/>
          </w:tcPr>
          <w:p w14:paraId="116DFDF8" w14:textId="77777777" w:rsidR="00E40DD9" w:rsidRDefault="00232CDC">
            <w:r>
              <w:t>USN-6</w:t>
            </w:r>
          </w:p>
        </w:tc>
        <w:tc>
          <w:tcPr>
            <w:tcW w:w="2556" w:type="dxa"/>
          </w:tcPr>
          <w:p w14:paraId="43B4DE79" w14:textId="77777777" w:rsidR="00E40DD9" w:rsidRDefault="00232CDC">
            <w:r>
              <w:t>2</w:t>
            </w:r>
          </w:p>
        </w:tc>
      </w:tr>
      <w:tr w:rsidR="00E40DD9" w14:paraId="0A8694C8" w14:textId="77777777">
        <w:tc>
          <w:tcPr>
            <w:tcW w:w="2556" w:type="dxa"/>
          </w:tcPr>
          <w:p w14:paraId="600A32A0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02451D23" w14:textId="77777777" w:rsidR="00E40DD9" w:rsidRDefault="00232CDC">
            <w:r>
              <w:t>Digital Ticket</w:t>
            </w:r>
          </w:p>
        </w:tc>
        <w:tc>
          <w:tcPr>
            <w:tcW w:w="2556" w:type="dxa"/>
          </w:tcPr>
          <w:p w14:paraId="307B889B" w14:textId="77777777" w:rsidR="00E40DD9" w:rsidRDefault="00232CDC">
            <w:r>
              <w:t>USN-7</w:t>
            </w:r>
          </w:p>
        </w:tc>
        <w:tc>
          <w:tcPr>
            <w:tcW w:w="2556" w:type="dxa"/>
          </w:tcPr>
          <w:p w14:paraId="0E346154" w14:textId="77777777" w:rsidR="00E40DD9" w:rsidRDefault="00232CDC">
            <w:r>
              <w:t>3</w:t>
            </w:r>
          </w:p>
        </w:tc>
      </w:tr>
      <w:tr w:rsidR="00E40DD9" w14:paraId="2F2D8CF1" w14:textId="77777777">
        <w:tc>
          <w:tcPr>
            <w:tcW w:w="2556" w:type="dxa"/>
          </w:tcPr>
          <w:p w14:paraId="68067826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5B3C2C2F" w14:textId="77777777" w:rsidR="00E40DD9" w:rsidRDefault="00232CDC">
            <w:r>
              <w:t>QR Ticket</w:t>
            </w:r>
          </w:p>
        </w:tc>
        <w:tc>
          <w:tcPr>
            <w:tcW w:w="2556" w:type="dxa"/>
          </w:tcPr>
          <w:p w14:paraId="2E77F3DF" w14:textId="77777777" w:rsidR="00E40DD9" w:rsidRDefault="00232CDC">
            <w:r>
              <w:t>USN-8</w:t>
            </w:r>
          </w:p>
        </w:tc>
        <w:tc>
          <w:tcPr>
            <w:tcW w:w="2556" w:type="dxa"/>
          </w:tcPr>
          <w:p w14:paraId="4AD381F6" w14:textId="77777777" w:rsidR="00E40DD9" w:rsidRDefault="00232CDC">
            <w:r>
              <w:t>3</w:t>
            </w:r>
          </w:p>
        </w:tc>
      </w:tr>
      <w:tr w:rsidR="00E40DD9" w14:paraId="4763885C" w14:textId="77777777">
        <w:tc>
          <w:tcPr>
            <w:tcW w:w="2556" w:type="dxa"/>
          </w:tcPr>
          <w:p w14:paraId="0184B379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5AE5EC17" w14:textId="77777777" w:rsidR="00E40DD9" w:rsidRDefault="00232CDC">
            <w:r>
              <w:t>Validation</w:t>
            </w:r>
          </w:p>
        </w:tc>
        <w:tc>
          <w:tcPr>
            <w:tcW w:w="2556" w:type="dxa"/>
          </w:tcPr>
          <w:p w14:paraId="419F24F8" w14:textId="77777777" w:rsidR="00E40DD9" w:rsidRDefault="00232CDC">
            <w:r>
              <w:t>USN-9</w:t>
            </w:r>
          </w:p>
        </w:tc>
        <w:tc>
          <w:tcPr>
            <w:tcW w:w="2556" w:type="dxa"/>
          </w:tcPr>
          <w:p w14:paraId="115A11A4" w14:textId="77777777" w:rsidR="00E40DD9" w:rsidRDefault="00232CDC">
            <w:r>
              <w:t>2</w:t>
            </w:r>
          </w:p>
        </w:tc>
      </w:tr>
      <w:tr w:rsidR="00E40DD9" w14:paraId="116D819D" w14:textId="77777777">
        <w:tc>
          <w:tcPr>
            <w:tcW w:w="2556" w:type="dxa"/>
          </w:tcPr>
          <w:p w14:paraId="50730BB6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68951A3C" w14:textId="77777777" w:rsidR="00E40DD9" w:rsidRDefault="00232CDC">
            <w:r>
              <w:t>ServiceNow Portal</w:t>
            </w:r>
          </w:p>
        </w:tc>
        <w:tc>
          <w:tcPr>
            <w:tcW w:w="2556" w:type="dxa"/>
          </w:tcPr>
          <w:p w14:paraId="3B1C56D3" w14:textId="77777777" w:rsidR="00E40DD9" w:rsidRDefault="00232CDC">
            <w:r>
              <w:t>USN-10</w:t>
            </w:r>
          </w:p>
        </w:tc>
        <w:tc>
          <w:tcPr>
            <w:tcW w:w="2556" w:type="dxa"/>
          </w:tcPr>
          <w:p w14:paraId="493BAD20" w14:textId="77777777" w:rsidR="00E40DD9" w:rsidRDefault="00232CDC">
            <w:r>
              <w:t>5</w:t>
            </w:r>
          </w:p>
        </w:tc>
      </w:tr>
      <w:tr w:rsidR="00E40DD9" w14:paraId="7542673D" w14:textId="77777777">
        <w:tc>
          <w:tcPr>
            <w:tcW w:w="2556" w:type="dxa"/>
          </w:tcPr>
          <w:p w14:paraId="31122779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208112B8" w14:textId="77777777" w:rsidR="00E40DD9" w:rsidRDefault="00232CDC">
            <w:r>
              <w:t>Testing &amp; Refinement</w:t>
            </w:r>
          </w:p>
        </w:tc>
        <w:tc>
          <w:tcPr>
            <w:tcW w:w="2556" w:type="dxa"/>
          </w:tcPr>
          <w:p w14:paraId="12B7D472" w14:textId="77777777" w:rsidR="00E40DD9" w:rsidRDefault="00232CDC">
            <w:r>
              <w:t>USN-11</w:t>
            </w:r>
          </w:p>
        </w:tc>
        <w:tc>
          <w:tcPr>
            <w:tcW w:w="2556" w:type="dxa"/>
          </w:tcPr>
          <w:p w14:paraId="315DC459" w14:textId="77777777" w:rsidR="00E40DD9" w:rsidRDefault="00232CDC">
            <w:r>
              <w:t>5</w:t>
            </w:r>
          </w:p>
        </w:tc>
      </w:tr>
    </w:tbl>
    <w:p w14:paraId="0F7F985B" w14:textId="77777777" w:rsidR="00E40DD9" w:rsidRDefault="00232CDC">
      <w:r>
        <w:t>Sprint 1 = 12 Story Points | Sprint 2 = 20 Story Points | Total = 32 Story Points | Planned Velocity = 32 / 2 = 16 Story Points per Sprint.</w:t>
      </w:r>
    </w:p>
    <w:p w14:paraId="2D04A504" w14:textId="77777777" w:rsidR="00E40DD9" w:rsidRDefault="00232CDC">
      <w:r>
        <w:rPr>
          <w:b/>
          <w:sz w:val="30"/>
        </w:rPr>
        <w:t>6. FUNCTIONAL AND PERFORMANCE TESTING</w:t>
      </w:r>
    </w:p>
    <w:p w14:paraId="263B48A5" w14:textId="77777777" w:rsidR="00E40DD9" w:rsidRDefault="00232CDC">
      <w:r>
        <w:rPr>
          <w:b/>
          <w:sz w:val="24"/>
        </w:rPr>
        <w:t>6.1 Performance Testing</w:t>
      </w:r>
    </w:p>
    <w:p w14:paraId="4B5EB2A4" w14:textId="77777777" w:rsidR="00E40DD9" w:rsidRDefault="00232CDC">
      <w:r>
        <w:t>The project is rule-based and does not contain a machine-learning model. Application-level functional and performance testing is therefore used.</w:t>
      </w:r>
    </w:p>
    <w:p w14:paraId="0AF8091C" w14:textId="77777777" w:rsidR="00E40DD9" w:rsidRDefault="00232CDC">
      <w:pPr>
        <w:pStyle w:val="ListBullet"/>
      </w:pPr>
      <w:r>
        <w:t>Station selection validation</w:t>
      </w:r>
    </w:p>
    <w:p w14:paraId="68822E3E" w14:textId="77777777" w:rsidR="00E40DD9" w:rsidRDefault="00232CDC">
      <w:pPr>
        <w:pStyle w:val="ListBullet"/>
      </w:pPr>
      <w:r>
        <w:t>Journey type validation</w:t>
      </w:r>
    </w:p>
    <w:p w14:paraId="6534EDC4" w14:textId="77777777" w:rsidR="00E40DD9" w:rsidRDefault="00232CDC">
      <w:pPr>
        <w:pStyle w:val="ListBullet"/>
      </w:pPr>
      <w:r>
        <w:t>Passenger count validation</w:t>
      </w:r>
    </w:p>
    <w:p w14:paraId="3A9271F6" w14:textId="77777777" w:rsidR="00E40DD9" w:rsidRDefault="00232CDC">
      <w:pPr>
        <w:pStyle w:val="ListBullet"/>
      </w:pPr>
      <w:r>
        <w:t>Automatic fare calculation</w:t>
      </w:r>
    </w:p>
    <w:p w14:paraId="1F2ACA94" w14:textId="77777777" w:rsidR="00E40DD9" w:rsidRDefault="00232CDC">
      <w:pPr>
        <w:pStyle w:val="ListBullet"/>
      </w:pPr>
      <w:r>
        <w:t>Payment-mode selection</w:t>
      </w:r>
    </w:p>
    <w:p w14:paraId="47AA4BEF" w14:textId="77777777" w:rsidR="00E40DD9" w:rsidRDefault="00232CDC">
      <w:pPr>
        <w:pStyle w:val="ListBullet"/>
      </w:pPr>
      <w:r>
        <w:t>Ticket submission</w:t>
      </w:r>
    </w:p>
    <w:p w14:paraId="6B2FE431" w14:textId="77777777" w:rsidR="00E40DD9" w:rsidRDefault="00232CDC">
      <w:pPr>
        <w:pStyle w:val="ListBullet"/>
      </w:pPr>
      <w:r>
        <w:t>QR-ticket generation</w:t>
      </w:r>
    </w:p>
    <w:p w14:paraId="275219DF" w14:textId="77777777" w:rsidR="00E40DD9" w:rsidRDefault="00232CDC">
      <w:pPr>
        <w:pStyle w:val="ListBullet"/>
      </w:pPr>
      <w:r>
        <w:t>Response-time checking</w:t>
      </w:r>
    </w:p>
    <w:p w14:paraId="13B75369" w14:textId="77777777" w:rsidR="00E40DD9" w:rsidRDefault="00232CDC">
      <w:pPr>
        <w:pStyle w:val="ListBullet"/>
      </w:pPr>
      <w:r>
        <w:t>QR API response checking</w:t>
      </w:r>
    </w:p>
    <w:p w14:paraId="7B079CFC" w14:textId="77777777" w:rsidR="00E40DD9" w:rsidRDefault="00232CDC">
      <w:r>
        <w:rPr>
          <w:b/>
          <w:sz w:val="30"/>
        </w:rPr>
        <w:t>7. RESULTS</w:t>
      </w:r>
    </w:p>
    <w:p w14:paraId="6E1E7870" w14:textId="77777777" w:rsidR="00E40DD9" w:rsidRDefault="00232CDC">
      <w:r>
        <w:rPr>
          <w:b/>
          <w:sz w:val="24"/>
        </w:rPr>
        <w:t>7.1 Output Screenshots</w:t>
      </w:r>
    </w:p>
    <w:p w14:paraId="21FF5B7F" w14:textId="77777777" w:rsidR="00E40DD9" w:rsidRDefault="00232CDC">
      <w:r>
        <w:t>Insert actual project screenshots showing the following outputs:</w:t>
      </w:r>
    </w:p>
    <w:p w14:paraId="5C65E5E3" w14:textId="77777777" w:rsidR="00E40DD9" w:rsidRDefault="00232CDC">
      <w:pPr>
        <w:pStyle w:val="ListBullet"/>
      </w:pPr>
      <w:r>
        <w:t>Book A Metro Ticket form</w:t>
      </w:r>
    </w:p>
    <w:p w14:paraId="4C310BA2" w14:textId="77777777" w:rsidR="00E40DD9" w:rsidRDefault="00232CDC">
      <w:pPr>
        <w:pStyle w:val="ListBullet"/>
      </w:pPr>
      <w:r>
        <w:t>Starting From / Going To selection</w:t>
      </w:r>
    </w:p>
    <w:p w14:paraId="10981B59" w14:textId="77777777" w:rsidR="00E40DD9" w:rsidRDefault="00232CDC">
      <w:pPr>
        <w:pStyle w:val="ListBullet"/>
      </w:pPr>
      <w:r>
        <w:t>Journey type and passenger count</w:t>
      </w:r>
    </w:p>
    <w:p w14:paraId="365DE279" w14:textId="77777777" w:rsidR="00E40DD9" w:rsidRDefault="00232CDC">
      <w:pPr>
        <w:pStyle w:val="ListBullet"/>
      </w:pPr>
      <w:r>
        <w:t>Automatic fare calculation</w:t>
      </w:r>
    </w:p>
    <w:p w14:paraId="4AC61E30" w14:textId="77777777" w:rsidR="00E40DD9" w:rsidRDefault="00232CDC">
      <w:pPr>
        <w:pStyle w:val="ListBullet"/>
      </w:pPr>
      <w:r>
        <w:t>Payment mode</w:t>
      </w:r>
    </w:p>
    <w:p w14:paraId="2D80F64C" w14:textId="77777777" w:rsidR="00E40DD9" w:rsidRDefault="00232CDC">
      <w:pPr>
        <w:pStyle w:val="ListBullet"/>
      </w:pPr>
      <w:r>
        <w:t>Digital QR ticket</w:t>
      </w:r>
    </w:p>
    <w:p w14:paraId="477599CD" w14:textId="77777777" w:rsidR="00E40DD9" w:rsidRDefault="00232CDC">
      <w:r>
        <w:rPr>
          <w:b/>
          <w:sz w:val="30"/>
        </w:rPr>
        <w:t>8. ADVANTAGES &amp; DISADVANTAGES</w:t>
      </w:r>
    </w:p>
    <w:p w14:paraId="059A1F4C" w14:textId="77777777" w:rsidR="00E40DD9" w:rsidRDefault="00232CDC">
      <w:r>
        <w:t>Advantages:</w:t>
      </w:r>
    </w:p>
    <w:p w14:paraId="04AF6793" w14:textId="77777777" w:rsidR="00E40DD9" w:rsidRDefault="00232CDC">
      <w:pPr>
        <w:pStyle w:val="ListBullet"/>
      </w:pPr>
      <w:r>
        <w:t>Simple digital booking</w:t>
      </w:r>
    </w:p>
    <w:p w14:paraId="58253862" w14:textId="77777777" w:rsidR="00E40DD9" w:rsidRDefault="00232CDC">
      <w:pPr>
        <w:pStyle w:val="ListBullet"/>
      </w:pPr>
      <w:r>
        <w:t>Reduces manual effort and waiting</w:t>
      </w:r>
    </w:p>
    <w:p w14:paraId="26F0FA78" w14:textId="77777777" w:rsidR="00E40DD9" w:rsidRDefault="00232CDC">
      <w:pPr>
        <w:pStyle w:val="ListBullet"/>
      </w:pPr>
      <w:r>
        <w:t>Automatic fare calculation</w:t>
      </w:r>
    </w:p>
    <w:p w14:paraId="05C59288" w14:textId="77777777" w:rsidR="00E40DD9" w:rsidRDefault="00232CDC">
      <w:pPr>
        <w:pStyle w:val="ListBullet"/>
      </w:pPr>
      <w:r>
        <w:t>Multiple payment-mode options</w:t>
      </w:r>
    </w:p>
    <w:p w14:paraId="07932315" w14:textId="77777777" w:rsidR="00E40DD9" w:rsidRDefault="00232CDC">
      <w:pPr>
        <w:pStyle w:val="ListBullet"/>
      </w:pPr>
      <w:r>
        <w:t>Digital QR ticket</w:t>
      </w:r>
    </w:p>
    <w:p w14:paraId="32B58E88" w14:textId="77777777" w:rsidR="00E40DD9" w:rsidRDefault="00232CDC">
      <w:pPr>
        <w:pStyle w:val="ListBullet"/>
      </w:pPr>
      <w:r>
        <w:t>Can be extended with more stations/routes</w:t>
      </w:r>
    </w:p>
    <w:p w14:paraId="7A29D031" w14:textId="77777777" w:rsidR="00E40DD9" w:rsidRDefault="00232CDC">
      <w:r>
        <w:t>Disadvantages:</w:t>
      </w:r>
    </w:p>
    <w:p w14:paraId="3124F15F" w14:textId="77777777" w:rsidR="00E40DD9" w:rsidRDefault="00232CDC">
      <w:pPr>
        <w:pStyle w:val="ListBullet"/>
      </w:pPr>
      <w:r>
        <w:t>Depends on the ServiceNow platform</w:t>
      </w:r>
    </w:p>
    <w:p w14:paraId="714C8FDE" w14:textId="77777777" w:rsidR="00E40DD9" w:rsidRDefault="00232CDC">
      <w:pPr>
        <w:pStyle w:val="ListBullet"/>
      </w:pPr>
      <w:r>
        <w:t>Current implementation covers configured stations/routes</w:t>
      </w:r>
    </w:p>
    <w:p w14:paraId="213826FE" w14:textId="77777777" w:rsidR="00E40DD9" w:rsidRDefault="00232CDC">
      <w:pPr>
        <w:pStyle w:val="ListBullet"/>
      </w:pPr>
      <w:r>
        <w:t>QR generation depends on the configured QR service</w:t>
      </w:r>
    </w:p>
    <w:p w14:paraId="023CB51F" w14:textId="77777777" w:rsidR="00E40DD9" w:rsidRDefault="00232CDC">
      <w:pPr>
        <w:pStyle w:val="ListBullet"/>
      </w:pPr>
      <w:r>
        <w:t>Real payment-gateway processing is not defined in the current project</w:t>
      </w:r>
    </w:p>
    <w:p w14:paraId="6DFD0761" w14:textId="77777777" w:rsidR="00E40DD9" w:rsidRDefault="00232CDC">
      <w:pPr>
        <w:pStyle w:val="ListBullet"/>
      </w:pPr>
      <w:r>
        <w:t>Live train status and advanced analytics are not included</w:t>
      </w:r>
    </w:p>
    <w:p w14:paraId="1F10F906" w14:textId="77777777" w:rsidR="00E40DD9" w:rsidRDefault="00232CDC">
      <w:r>
        <w:rPr>
          <w:b/>
          <w:sz w:val="30"/>
        </w:rPr>
        <w:t>9. CONCLUSION</w:t>
      </w:r>
    </w:p>
    <w:p w14:paraId="692E0B0F" w14:textId="77777777" w:rsidR="00E40DD9" w:rsidRDefault="00232CDC">
      <w:r>
        <w:t>The Metro Ticket Generating System demonstrates how ServiceNow Service Portal, Service Catalog, custom tables and Catalog Client Scripts can be combined to create a convenient digital metro-ticket booking flow with automatic fare calculation and QR-ticket generation.</w:t>
      </w:r>
    </w:p>
    <w:p w14:paraId="266B1AEA" w14:textId="77777777" w:rsidR="00E40DD9" w:rsidRDefault="00232CDC">
      <w:r>
        <w:rPr>
          <w:b/>
          <w:sz w:val="30"/>
        </w:rPr>
        <w:t>10. FUTURE SCOPE</w:t>
      </w:r>
    </w:p>
    <w:p w14:paraId="75F43C06" w14:textId="77777777" w:rsidR="00E40DD9" w:rsidRDefault="00232CDC">
      <w:pPr>
        <w:pStyle w:val="ListBullet"/>
      </w:pPr>
      <w:r>
        <w:t>Real payment-gateway integration</w:t>
      </w:r>
    </w:p>
    <w:p w14:paraId="35AFBB26" w14:textId="77777777" w:rsidR="00E40DD9" w:rsidRDefault="00232CDC">
      <w:pPr>
        <w:pStyle w:val="ListBullet"/>
      </w:pPr>
      <w:r>
        <w:t>More stations and dynamic fare management</w:t>
      </w:r>
    </w:p>
    <w:p w14:paraId="31AB7C25" w14:textId="77777777" w:rsidR="00E40DD9" w:rsidRDefault="00232CDC">
      <w:pPr>
        <w:pStyle w:val="ListBullet"/>
      </w:pPr>
      <w:r>
        <w:t>Ticket history, cancellation and refunds</w:t>
      </w:r>
    </w:p>
    <w:p w14:paraId="1AC65B08" w14:textId="77777777" w:rsidR="00E40DD9" w:rsidRDefault="00232CDC">
      <w:pPr>
        <w:pStyle w:val="ListBullet"/>
      </w:pPr>
      <w:r>
        <w:t>Live train status and alerts</w:t>
      </w:r>
    </w:p>
    <w:p w14:paraId="469EEF3D" w14:textId="77777777" w:rsidR="00E40DD9" w:rsidRDefault="00232CDC">
      <w:pPr>
        <w:pStyle w:val="ListBullet"/>
      </w:pPr>
      <w:r>
        <w:t>Email/SMS notifications</w:t>
      </w:r>
    </w:p>
    <w:p w14:paraId="5A4CCCE0" w14:textId="77777777" w:rsidR="00E40DD9" w:rsidRDefault="00232CDC">
      <w:pPr>
        <w:pStyle w:val="ListBullet"/>
      </w:pPr>
      <w:r>
        <w:t>QR validation at entry points</w:t>
      </w:r>
    </w:p>
    <w:p w14:paraId="4F5CA5C9" w14:textId="77777777" w:rsidR="00E40DD9" w:rsidRDefault="00232CDC">
      <w:pPr>
        <w:pStyle w:val="ListBullet"/>
      </w:pPr>
      <w:r>
        <w:t>Administrator dashboards and analytics</w:t>
      </w:r>
    </w:p>
    <w:p w14:paraId="3050E5E3" w14:textId="77777777" w:rsidR="00E40DD9" w:rsidRDefault="00232CDC">
      <w:pPr>
        <w:pStyle w:val="ListBullet"/>
      </w:pPr>
      <w:r>
        <w:t>Enhanced role-based security</w:t>
      </w:r>
    </w:p>
    <w:p w14:paraId="2A901573" w14:textId="77777777" w:rsidR="00E40DD9" w:rsidRDefault="00232CDC">
      <w:r>
        <w:rPr>
          <w:b/>
          <w:sz w:val="30"/>
        </w:rPr>
        <w:t>11. APPENDIX</w:t>
      </w:r>
    </w:p>
    <w:p w14:paraId="7493AA66" w14:textId="77777777" w:rsidR="00E40DD9" w:rsidRDefault="00232CDC">
      <w:r>
        <w:rPr>
          <w:b/>
          <w:sz w:val="24"/>
        </w:rPr>
        <w:t>Source Code (if any)</w:t>
      </w:r>
    </w:p>
    <w:p w14:paraId="5FFD1226" w14:textId="77777777" w:rsidR="00E40DD9" w:rsidRDefault="00232CDC">
      <w:r>
        <w:t>The project logic is implemented in ServiceNow using Catalog Client Scripts and platform configuration. The main logic covers validation, station/journey handling, passenger count, fare calculation and QR-ticket flow.</w:t>
      </w:r>
    </w:p>
    <w:p w14:paraId="0AAE28D4" w14:textId="77777777" w:rsidR="00E40DD9" w:rsidRDefault="00232CDC">
      <w:r>
        <w:rPr>
          <w:b/>
          <w:sz w:val="24"/>
        </w:rPr>
        <w:t>Dataset Link</w:t>
      </w:r>
    </w:p>
    <w:p w14:paraId="56610B81" w14:textId="77777777" w:rsidR="00E40DD9" w:rsidRDefault="00232CDC">
      <w:r>
        <w:t>No external public dataset is used. Metro station information is maintained in the custom ServiceNow table Metro Station Detail (u_metro_station_detail).</w:t>
      </w:r>
    </w:p>
    <w:p w14:paraId="6403406F" w14:textId="77777777" w:rsidR="00E40DD9" w:rsidRDefault="00232CDC">
      <w:r>
        <w:rPr>
          <w:b/>
          <w:sz w:val="24"/>
        </w:rPr>
        <w:t>GitHub &amp; Project Demo Link</w:t>
      </w:r>
    </w:p>
    <w:p w14:paraId="6BCBC3BB" w14:textId="77777777" w:rsidR="00E40DD9" w:rsidRDefault="00232CDC">
      <w:r>
        <w:t>GitHub Link: Not provided.</w:t>
      </w:r>
      <w:r>
        <w:br/>
        <w:t>Project Demo Link: Not provided.</w:t>
      </w:r>
      <w:r>
        <w:br/>
        <w:t>Add the actual repository and ServiceNow demo links here if available.</w:t>
      </w:r>
    </w:p>
    <w:p w14:paraId="0320BBDF" w14:textId="1DDFF8FE" w:rsidR="00E40DD9" w:rsidRDefault="00E40DD9">
      <w:pPr>
        <w:jc w:val="center"/>
      </w:pPr>
    </w:p>
    <w:sectPr w:rsidR="00E40DD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2CDC"/>
    <w:rsid w:val="0029639D"/>
    <w:rsid w:val="00326F90"/>
    <w:rsid w:val="00AA1D8D"/>
    <w:rsid w:val="00B3273E"/>
    <w:rsid w:val="00B47730"/>
    <w:rsid w:val="00CB0664"/>
    <w:rsid w:val="00DC20B1"/>
    <w:rsid w:val="00E40DD9"/>
    <w:rsid w:val="00E612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13D6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B038C6-0383-4532-ADBA-6E5020685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2026-09-05T16:51:00Z</dcterms:created>
  <dcterms:modified xsi:type="dcterms:W3CDTF">2026-09-05T16:51:00Z</dcterms:modified>
</cp:coreProperties>
</file>